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– Gravitationally Driven Coherent Bose–Fermi Matter-Wave Pulse</w:t>
      </w:r>
    </w:p>
    <w:p>
      <w:r>
        <w:t>This chapter distinguishes established physics from a proposed extension. A Bose–Fermi mixture and its mathematical description are established concepts. The use of a harmonic variable to modify the coupling is presented as a hypothesis requiring experimental validation.</w:t>
      </w:r>
    </w:p>
    <w:p>
      <w:pPr>
        <w:pStyle w:val="Heading2"/>
      </w:pPr>
      <w:r>
        <w:t>1. Bose–Fermi Mixture</w:t>
      </w:r>
    </w:p>
    <w:p>
      <w:r>
        <w:rPr>
          <w:rFonts w:ascii="Cambria Math" w:hAnsi="Cambria Math"/>
          <w:sz w:val="22"/>
        </w:rPr>
        <w:t>n_B=|\Phi_B|^2</w:t>
      </w:r>
    </w:p>
    <w:p>
      <w:r>
        <w:rPr>
          <w:rFonts w:ascii="Cambria Math" w:hAnsi="Cambria Math"/>
          <w:sz w:val="22"/>
        </w:rPr>
        <w:t>n_F=\psi_F^{\dagger}\psi_F</w:t>
      </w:r>
    </w:p>
    <w:p>
      <w:r>
        <w:t>Bosons provide coherent condensate behaviour, while fermions obey Fermi statistics and interact through a coupling term.</w:t>
      </w:r>
    </w:p>
    <w:p>
      <w:pPr>
        <w:pStyle w:val="Heading2"/>
      </w:pPr>
      <w:r>
        <w:t>2. Coupled Lagrangian</w:t>
      </w:r>
    </w:p>
    <w:p>
      <w:r>
        <w:rPr>
          <w:rFonts w:ascii="Cambria Math" w:hAnsi="Cambria Math"/>
          <w:sz w:val="22"/>
        </w:rPr>
        <w:t>\mathcal{L}=\mathcal{L}_B+\mathcal{L}_F+\mathcal{L}_{BF}+\mathcal{L}_g</w:t>
      </w:r>
    </w:p>
    <w:p>
      <w:r>
        <w:rPr>
          <w:rFonts w:ascii="Cambria Math" w:hAnsi="Cambria Math"/>
          <w:sz w:val="22"/>
        </w:rPr>
        <w:t>\mathcal{L}_{BF}=-g_{BF}|\Phi_B|^2\bar{\psi}_F\psi_F</w:t>
      </w:r>
    </w:p>
    <w:p>
      <w:pPr>
        <w:pStyle w:val="Heading2"/>
      </w:pPr>
      <w:r>
        <w:t>3. Gravitational-Wave Perturbation</w:t>
      </w:r>
    </w:p>
    <w:p>
      <w:r>
        <w:rPr>
          <w:rFonts w:ascii="Cambria Math" w:hAnsi="Cambria Math"/>
          <w:sz w:val="22"/>
        </w:rPr>
        <w:t>g_{\mu\nu}=\eta_{\mu\nu}+h_{\mu\nu}</w:t>
      </w:r>
    </w:p>
    <w:p>
      <w:r>
        <w:rPr>
          <w:rFonts w:ascii="Cambria Math" w:hAnsi="Cambria Math"/>
          <w:sz w:val="22"/>
        </w:rPr>
        <w:t>|h_{\mu\nu}|\ll1</w:t>
      </w:r>
    </w:p>
    <w:p>
      <w:r>
        <w:t>In established General Relativity, gravitational waves are weak perturbations of the spacetime metric. They may perturb an existing condensate but are not known to create one.</w:t>
      </w:r>
    </w:p>
    <w:p>
      <w:pPr>
        <w:pStyle w:val="Heading2"/>
      </w:pPr>
      <w:r>
        <w:t>4. Coupled Field Equations</w:t>
      </w:r>
    </w:p>
    <w:p>
      <w:r>
        <w:rPr>
          <w:rFonts w:ascii="Cambria Math" w:hAnsi="Cambria Math"/>
          <w:sz w:val="22"/>
        </w:rPr>
        <w:t>\Box_g\Phi_B+m_B^2\Phi_B+\lambda_B|\Phi_B|^2\Phi_B+g_{BF}(\bar{\psi}_F\psi_F)\Phi_B=0</w:t>
      </w:r>
    </w:p>
    <w:p>
      <w:r>
        <w:rPr>
          <w:rFonts w:ascii="Cambria Math" w:hAnsi="Cambria Math"/>
          <w:sz w:val="22"/>
        </w:rPr>
        <w:t>\left[i\hbar c\gamma^\mu D_\mu-m_Fc^2-g_{BF}|\Phi_B|^2\right]\psi_F=0</w:t>
      </w:r>
    </w:p>
    <w:p>
      <w:pPr>
        <w:pStyle w:val="Heading2"/>
      </w:pPr>
      <w:r>
        <w:t>5. Matter-Wave Pulse</w:t>
      </w:r>
    </w:p>
    <w:p>
      <w:r>
        <w:rPr>
          <w:rFonts w:ascii="Cambria Math" w:hAnsi="Cambria Math"/>
          <w:sz w:val="22"/>
        </w:rPr>
        <w:t>\Psi_{CBF}=\begin{pmatrix}\Phi_B\\\psi_F\end{pmatrix}</w:t>
      </w:r>
    </w:p>
    <w:p>
      <w:r>
        <w:rPr>
          <w:rFonts w:ascii="Cambria Math" w:hAnsi="Cambria Math"/>
          <w:sz w:val="22"/>
        </w:rPr>
        <w:t>\Psi_{CBF}(z,t)=\Psi_0\exp\left[-\frac{(z-v_gt)^2}{2\sigma^2}\right]e^{i(kz-\omega t)}</w:t>
      </w:r>
    </w:p>
    <w:p>
      <w:r>
        <w:t>The beam is interpreted as a coherent matter-wave pulse rather than an electromagnetic photon beam.</w:t>
      </w:r>
    </w:p>
    <w:p>
      <w:pPr>
        <w:pStyle w:val="Heading2"/>
      </w:pPr>
      <w:r>
        <w:t>6. Proposed Harmonic Extension (Hypothesis)</w:t>
      </w:r>
    </w:p>
    <w:p>
      <w:r>
        <w:rPr>
          <w:rFonts w:ascii="Cambria Math" w:hAnsi="Cambria Math"/>
          <w:sz w:val="22"/>
        </w:rPr>
        <w:t>Q_H=B_{CG}Z_{NE}Z_{NY}</w:t>
      </w:r>
    </w:p>
    <w:p>
      <w:r>
        <w:rPr>
          <w:rFonts w:ascii="Cambria Math" w:hAnsi="Cambria Math"/>
          <w:sz w:val="22"/>
        </w:rPr>
        <w:t>g_{BF}^{eff}=g_{BF}+\chi_HQ_H</w:t>
      </w:r>
    </w:p>
    <w:p>
      <w:r>
        <w:rPr>
          <w:rFonts w:ascii="Cambria Math" w:hAnsi="Cambria Math"/>
          <w:sz w:val="22"/>
        </w:rPr>
        <w:t>\Box_g\Phi_B+m_B^2\Phi_B+\lambda_B|\Phi_B|^2\Phi_B+(g_{BF}+\chi_HQ_H)(\bar{\psi}_F\psi_F)\Phi_B=0</w:t>
      </w:r>
    </w:p>
    <w:p>
      <w:r>
        <w:t>The harmonic variable Q_H is proposed as an additional coupling parameter. This extension is speculative and would require operational definitions and experimental confirmation.</w:t>
      </w:r>
    </w:p>
    <w:p>
      <w:pPr>
        <w:pStyle w:val="Heading2"/>
      </w:pPr>
      <w:r>
        <w:t>Editorial Summary</w:t>
      </w:r>
    </w:p>
    <w:p>
      <w:r>
        <w:t>The chapter combines accepted Bose–Fermi condensate theory, Lorentz-covariant field equations, and gravitational-wave perturbations with a clearly identified harmonic hypothesis. The established framework should be preserved while any new harmonic terms are treated as testable extensions.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