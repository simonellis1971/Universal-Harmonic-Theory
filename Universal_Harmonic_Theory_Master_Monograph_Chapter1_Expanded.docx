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Universal Harmonic Theory</w:t>
        <w:br/>
        <w:t>Master Working Monograph</w:t>
        <w:br/>
        <w:t>Chapter 1 – The Universal Harmonic (Expanded Draft)</w:t>
      </w:r>
    </w:p>
    <w:p>
      <w:pPr>
        <w:pStyle w:val="Heading2"/>
      </w:pPr>
      <w:r>
        <w:t>1.1 Introduction</w:t>
      </w:r>
    </w:p>
    <w:p>
      <w:r>
        <w:t>The Universal Harmonic Theory (UHT) is presented as a developing theoretical framework that proposes an underlying Universal Harmonic as the organising principle of physical reality. Within this manuscript, the Universal Harmonic is treated as the proposed foundation from which observable properties of matter, gravitation and quantum behaviour emerge. The purpose of this work is to develop these ideas into a coherent framework using clearly stated postulates, conceptual mathematical relationships and proposed predictions for future investigation.</w:t>
      </w:r>
    </w:p>
    <w:p>
      <w:pPr>
        <w:pStyle w:val="Heading2"/>
      </w:pPr>
      <w:r>
        <w:t>1.2 Motivation</w:t>
      </w:r>
    </w:p>
    <w:p>
      <w:r>
        <w:t>Current physical theories successfully describe many natural phenomena within their respective domains. The Universal Harmonic Theory does not seek to reproduce those theories, but instead proposes an additional underlying organising principle. The central hypothesis is that harmonic equilibrium precedes observable physical behaviour and that many apparently separate phenomena may be different expressions of a common harmonic balance.</w:t>
      </w:r>
    </w:p>
    <w:p>
      <w:pPr>
        <w:pStyle w:val="Heading2"/>
      </w:pPr>
      <w:r>
        <w:t>1.3 Fundamental Harmonic Postulate</w:t>
      </w:r>
    </w:p>
    <w:p>
      <w:r>
        <w:t>The first postulate states that every stable physical system exists because it is maintained in harmonic equilibrium.</w:t>
      </w:r>
    </w:p>
    <w:p>
      <w:r>
        <w:t>Equation (1.1)</w:t>
      </w:r>
    </w:p>
    <w:p>
      <w:r>
        <w:t>κ = ZNY = 0.111111111111… = 1/9</w:t>
      </w:r>
    </w:p>
    <w:p>
      <w:r>
        <w:t>In this manuscript κ denotes the proposed invariant harmonic coefficient and ZNY denotes the harmonic proportionality. The coefficient is proposed to remain invariant while physical systems transition between equilibrium states.</w:t>
      </w:r>
    </w:p>
    <w:p>
      <w:pPr>
        <w:pStyle w:val="Heading2"/>
      </w:pPr>
      <w:r>
        <w:t>1.4 Harmonic Equilibrium</w:t>
      </w:r>
    </w:p>
    <w:p>
      <w:r>
        <w:t>Equilibrium is interpreted as an active organising principle rather than a static condition. Observable change is proposed to occur through redistribution of harmonic balance while the invariant proportionality remains unchanged.</w:t>
      </w:r>
    </w:p>
    <w:p>
      <w:r>
        <w:t>Equation (1.2)</w:t>
      </w:r>
    </w:p>
    <w:p>
      <w:r>
        <w:t>H_eq = constant</w:t>
      </w:r>
    </w:p>
    <w:p>
      <w:r>
        <w:t>Equation (1.3)</w:t>
      </w:r>
    </w:p>
    <w:p>
      <w:r>
        <w:t>H_eq(ZNY, G, P) = constant</w:t>
      </w:r>
    </w:p>
    <w:p>
      <w:r>
        <w:t>where H_eq denotes harmonic equilibrium, G the gravitational contribution and P harmonic momentum.</w:t>
      </w:r>
    </w:p>
    <w:p>
      <w:pPr>
        <w:pStyle w:val="Heading2"/>
      </w:pPr>
      <w:r>
        <w:t>1.5 Matter, Gravity and Harmonic Organisation</w:t>
      </w:r>
    </w:p>
    <w:p>
      <w:r>
        <w:t>Within the proposed framework, matter and gravitation are interpreted as concurrent manifestations of harmonic equilibrium. A redistribution of harmonic balance is hypothesised to influence both simultaneously.</w:t>
      </w:r>
    </w:p>
    <w:p>
      <w:r>
        <w:t>Equation (1.4)</w:t>
      </w:r>
    </w:p>
    <w:p>
      <w:r>
        <w:t>H_eq(M, G, ZNY) = constant</w:t>
      </w:r>
    </w:p>
    <w:p>
      <w:pPr>
        <w:pStyle w:val="Heading2"/>
      </w:pPr>
      <w:r>
        <w:t>1.6 Waveform Balance</w:t>
      </w:r>
    </w:p>
    <w:p>
      <w:r>
        <w:t>Waveform balance is proposed to create quantum harmony. Stable quantum systems are interpreted as arising when harmonic wave balance is maintained.</w:t>
      </w:r>
    </w:p>
    <w:p>
      <w:r>
        <w:t>Equation (1.5)</w:t>
      </w:r>
    </w:p>
    <w:p>
      <w:r>
        <w:t>Ψ_H → H_eq(ZNY) → Q_eq</w:t>
      </w:r>
    </w:p>
    <w:p>
      <w:pPr>
        <w:pStyle w:val="Heading2"/>
      </w:pPr>
      <w:r>
        <w:t>1.7 Harmonic Momentum</w:t>
      </w:r>
    </w:p>
    <w:p>
      <w:r>
        <w:t>The quantity conventionally described as intrinsic spin is interpreted within this framework as harmonic momentum rather than literal mechanical rotation. Harmonic momentum contributes to the maintenance of equilibrium.</w:t>
      </w:r>
    </w:p>
    <w:p>
      <w:r>
        <w:t>Equation (1.6)</w:t>
      </w:r>
    </w:p>
    <w:p>
      <w:r>
        <w:t>M ∝ ZNY · Φ</w:t>
      </w:r>
    </w:p>
    <w:p>
      <w:r>
        <w:t>Equation (1.7)</w:t>
      </w:r>
    </w:p>
    <w:p>
      <w:r>
        <w:t>ΔΦ → ΔM</w:t>
      </w:r>
    </w:p>
    <w:p>
      <w:pPr>
        <w:pStyle w:val="Heading2"/>
      </w:pPr>
      <w:r>
        <w:t>1.8 Inertial Mass Distribution</w:t>
      </w:r>
    </w:p>
    <w:p>
      <w:r>
        <w:t>The theory proposes that inertial mass distribution is governed by harmonic equilibrium. The distribution of matter is therefore interpreted as an emergent consequence of the Universal Harmonic.</w:t>
      </w:r>
    </w:p>
    <w:p>
      <w:r>
        <w:t>Equation (1.8)</w:t>
      </w:r>
    </w:p>
    <w:p>
      <w:r>
        <w:t>M_I = F(H, ZNY, Ψ_H)</w:t>
      </w:r>
    </w:p>
    <w:p>
      <w:pPr>
        <w:pStyle w:val="Heading2"/>
      </w:pPr>
      <w:r>
        <w:t>1.9 Cosmological Components</w:t>
      </w:r>
    </w:p>
    <w:p>
      <w:r>
        <w:t>As a developing hypothesis, the theory proposes that dark energy and neutrinos are intrinsic components of the harmonic framework and contribute to maintaining universal equilibrium rather than existing as isolated phenomena.</w:t>
      </w:r>
    </w:p>
    <w:p>
      <w:r>
        <w:t>Equation (1.9)</w:t>
      </w:r>
    </w:p>
    <w:p>
      <w:r>
        <w:t>H_eq = F(M, G, N, D, ZNY)</w:t>
      </w:r>
    </w:p>
    <w:p>
      <w:pPr>
        <w:pStyle w:val="Heading2"/>
      </w:pPr>
      <w:r>
        <w:t>1.10 Working Definitions</w:t>
      </w:r>
    </w:p>
    <w:p>
      <w:pPr>
        <w:pStyle w:val="ListBullet"/>
      </w:pPr>
      <w:r>
        <w:t>H = Universal Harmonic</w:t>
      </w:r>
    </w:p>
    <w:p>
      <w:pPr>
        <w:pStyle w:val="ListBullet"/>
      </w:pPr>
      <w:r>
        <w:t>κ = invariant harmonic coefficient</w:t>
      </w:r>
    </w:p>
    <w:p>
      <w:pPr>
        <w:pStyle w:val="ListBullet"/>
      </w:pPr>
      <w:r>
        <w:t>ZNY = harmonic proportionality</w:t>
      </w:r>
    </w:p>
    <w:p>
      <w:pPr>
        <w:pStyle w:val="ListBullet"/>
      </w:pPr>
      <w:r>
        <w:t>H_eq = harmonic equilibrium</w:t>
      </w:r>
    </w:p>
    <w:p>
      <w:pPr>
        <w:pStyle w:val="ListBullet"/>
      </w:pPr>
      <w:r>
        <w:t>Φ = harmonic momentum</w:t>
      </w:r>
    </w:p>
    <w:p>
      <w:pPr>
        <w:pStyle w:val="ListBullet"/>
      </w:pPr>
      <w:r>
        <w:t>Ψ_H = harmonic waveform</w:t>
      </w:r>
    </w:p>
    <w:p>
      <w:pPr>
        <w:pStyle w:val="ListBullet"/>
      </w:pPr>
      <w:r>
        <w:t>Q_eq = quantum equilibrium</w:t>
      </w:r>
    </w:p>
    <w:p>
      <w:pPr>
        <w:pStyle w:val="ListBullet"/>
      </w:pPr>
      <w:r>
        <w:t>M = matter</w:t>
      </w:r>
    </w:p>
    <w:p>
      <w:pPr>
        <w:pStyle w:val="ListBullet"/>
      </w:pPr>
      <w:r>
        <w:t>M_I = inertial mass distribution</w:t>
      </w:r>
    </w:p>
    <w:p>
      <w:pPr>
        <w:pStyle w:val="ListBullet"/>
      </w:pPr>
      <w:r>
        <w:t>G = gravitation</w:t>
      </w:r>
    </w:p>
    <w:p>
      <w:pPr>
        <w:pStyle w:val="ListBullet"/>
      </w:pPr>
      <w:r>
        <w:t>N = neutrino contribution</w:t>
      </w:r>
    </w:p>
    <w:p>
      <w:pPr>
        <w:pStyle w:val="ListBullet"/>
      </w:pPr>
      <w:r>
        <w:t>D = dark-energy contribution (proposed)</w:t>
      </w:r>
    </w:p>
    <w:p>
      <w:pPr>
        <w:pStyle w:val="Heading2"/>
      </w:pPr>
      <w:r>
        <w:t>1.11 Author's Note</w:t>
      </w:r>
    </w:p>
    <w:p>
      <w:r>
        <w:t>This chapter is intended as a working draft. The equations presented are conceptual relationships forming part of the proposed Universal Harmonic Theory. Future revisions should expand each section with derivations, predictions, figures, references and additional mathematical development while maintaining consistent notation throughout the manuscript.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