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sz w:val="56"/>
        </w:rPr>
        <w:t>Universal Harmonic Theory</w:t>
      </w:r>
    </w:p>
    <w:p>
      <w:pPr>
        <w:jc w:val="center"/>
      </w:pPr>
      <w:r>
        <w:rPr>
          <w:rFonts w:ascii="Aptos Display" w:hAnsi="Aptos Display"/>
          <w:sz w:val="32"/>
        </w:rPr>
        <w:t>Volume I</w:t>
        <w:br/>
      </w:r>
      <w:r>
        <w:rPr>
          <w:rFonts w:ascii="Aptos Display" w:hAnsi="Aptos Display"/>
          <w:sz w:val="32"/>
        </w:rPr>
        <w:t>Foundations of Harmonic Field Structure</w:t>
        <w:br/>
      </w:r>
      <w:r>
        <w:rPr>
          <w:rFonts w:ascii="Aptos Display" w:hAnsi="Aptos Display"/>
          <w:sz w:val="32"/>
        </w:rPr>
        <w:t>First Editorial Edition</w:t>
        <w:br/>
      </w:r>
    </w:p>
    <w:p>
      <w:pPr>
        <w:spacing w:before="800"/>
        <w:jc w:val="center"/>
      </w:pPr>
      <w:r>
        <w:rPr>
          <w:b/>
          <w:sz w:val="26"/>
        </w:rPr>
        <w:t>Author: Simon Ellis</w:t>
      </w:r>
    </w:p>
    <w:p>
      <w:pPr>
        <w:jc w:val="center"/>
      </w:pPr>
      <w:r>
        <w:rPr>
          <w:i/>
          <w:sz w:val="20"/>
        </w:rPr>
        <w:t>Editorial Development: Prepared with AI assistance under the direction of the author.</w:t>
      </w:r>
    </w:p>
    <w:p>
      <w:pPr>
        <w:spacing w:before="1000"/>
        <w:jc w:val="center"/>
      </w:pPr>
      <w:r>
        <w:rPr>
          <w:i/>
          <w:sz w:val="18"/>
        </w:rPr>
        <w:t>This monograph presents original theoretical proposals for discussion and future investigation. It is not presented as experimentally established physics.</w:t>
      </w:r>
    </w:p>
    <w:p>
      <w:r>
        <w:br w:type="page"/>
      </w:r>
    </w:p>
    <w:p>
      <w:pPr>
        <w:pStyle w:val="Heading1"/>
      </w:pPr>
      <w:r>
        <w:t>Contents</w:t>
      </w:r>
    </w:p>
    <w:p>
      <w:pPr>
        <w:pStyle w:val="ListBullet"/>
      </w:pPr>
      <w:r>
        <w:t>Preface</w:t>
      </w:r>
    </w:p>
    <w:p>
      <w:pPr>
        <w:pStyle w:val="ListBullet"/>
      </w:pPr>
      <w:r>
        <w:t>Ethical Statement</w:t>
      </w:r>
    </w:p>
    <w:p>
      <w:pPr>
        <w:pStyle w:val="ListBullet"/>
      </w:pPr>
      <w:r>
        <w:t>Abstract</w:t>
      </w:r>
    </w:p>
    <w:p>
      <w:pPr>
        <w:pStyle w:val="ListBullet"/>
      </w:pPr>
      <w:r>
        <w:t>Chapter 1 - Introduction</w:t>
      </w:r>
    </w:p>
    <w:p>
      <w:pPr>
        <w:pStyle w:val="ListBullet"/>
      </w:pPr>
      <w:r>
        <w:t>Chapter 2 - Relationship to Established Physics</w:t>
      </w:r>
    </w:p>
    <w:p>
      <w:pPr>
        <w:pStyle w:val="ListBullet"/>
      </w:pPr>
      <w:r>
        <w:t>Chapter 3 - Fundamental Axioms of the Universal Harmonic Theory</w:t>
      </w:r>
    </w:p>
    <w:p>
      <w:pPr>
        <w:pStyle w:val="ListBullet"/>
      </w:pPr>
      <w:r>
        <w:t>Chapter 4 - The Universal Harmonic Field</w:t>
      </w:r>
    </w:p>
    <w:p>
      <w:pPr>
        <w:pStyle w:val="ListBullet"/>
      </w:pPr>
      <w:r>
        <w:t>Chapter 5 - ZNY Equilibrium</w:t>
      </w:r>
    </w:p>
    <w:p>
      <w:pPr>
        <w:pStyle w:val="ListBullet"/>
      </w:pPr>
      <w:r>
        <w:t>Chapter 6 - Harmonic Geometry and Harmonic Scale</w:t>
      </w:r>
    </w:p>
    <w:p>
      <w:pPr>
        <w:pStyle w:val="ListBullet"/>
      </w:pPr>
      <w:r>
        <w:t>Chapter 7 - Scatter-Field Propagation and Harmonic Dynamics</w:t>
      </w:r>
    </w:p>
    <w:p>
      <w:pPr>
        <w:pStyle w:val="ListBullet"/>
      </w:pPr>
      <w:r>
        <w:t>Chapter 8 - Harmonic Formation of Matter, Internal Mass Distribution and Resonant Identity</w:t>
      </w:r>
    </w:p>
    <w:p>
      <w:pPr>
        <w:pStyle w:val="ListBullet"/>
      </w:pPr>
      <w:r>
        <w:t>Chapter 8 - Addition: Quantum Redistribution Effective Field and Gravitational Wave Coherence</w:t>
      </w:r>
    </w:p>
    <w:p>
      <w:pPr>
        <w:pStyle w:val="ListBullet"/>
      </w:pPr>
      <w:r>
        <w:t>Chapter 9 - Harmonic Modulation and Universal Field Balance</w:t>
      </w:r>
    </w:p>
    <w:p>
      <w:pPr>
        <w:pStyle w:val="ListBullet"/>
      </w:pPr>
      <w:r>
        <w:t>Chapter 10 - Harmonic Coherence, Gravitational Structure, and Unified Matter</w:t>
      </w:r>
    </w:p>
    <w:p>
      <w:r>
        <w:br w:type="page"/>
      </w:r>
    </w:p>
    <w:p>
      <w:pPr>
        <w:pStyle w:val="Heading1"/>
      </w:pPr>
      <w:r>
        <w:t>Preface</w:t>
      </w:r>
    </w:p>
    <w:p>
      <w:r>
        <w:t>The purpose of this volume is to present the foundations of the Universal Harmonic Theory, a proposed theoretical framework that seeks to explore whether an underlying harmonic organisation exists beneath the physical phenomena currently described by modern scientific theories.</w:t>
      </w:r>
    </w:p>
    <w:p>
      <w:r>
        <w:t>The work does not seek to diminish the achievements of established physics. Rather, it begins from the observation that existing theories successfully describe many aspects of nature within their respective domains while leaving open profound questions concerning the relationship between gravitation, quantum phenomena, the emergence of matter, and the apparent organisation of the Universe across vastly different scales.</w:t>
      </w:r>
    </w:p>
    <w:p>
      <w:r>
        <w:t>The central proposition developed throughout this volume is that a universal harmonic organisation may provide a common conceptual foundation from which these apparently distinct phenomena emerge.</w:t>
      </w:r>
    </w:p>
    <w:p>
      <w:r>
        <w:t>The ideas presented in this work represent an original theoretical proposal. They are intended to provide a coherent mathematical and conceptual framework for discussion, refinement, criticism and future investigation. They are not presented as experimentally established physical laws.</w:t>
      </w:r>
    </w:p>
    <w:p>
      <w:pPr>
        <w:pStyle w:val="Heading1"/>
      </w:pPr>
      <w:r>
        <w:t>Ethical Statement</w:t>
      </w:r>
    </w:p>
    <w:p>
      <w:r>
        <w:t>Knowledge carries responsibility.</w:t>
      </w:r>
    </w:p>
    <w:p>
      <w:r>
        <w:t>If the concepts presented within this monograph possess any future scientific validity, they should be developed solely for peaceful purposes.</w:t>
      </w:r>
    </w:p>
    <w:p>
      <w:r>
        <w:t>The Universal Harmonic Theory is offered as a contribution to scientific understanding rather than technological exploitation. Any future applications should promote knowledge, medicine, environmental protection and the advancement of humanity while avoiding destructive or military misuse.</w:t>
      </w:r>
    </w:p>
    <w:p>
      <w:r>
        <w:t>Scientific progress depends upon open criticism, independent verification and reproducible experimentation. Consequently, every proposition contained within this work should ultimately be evaluated through observation, mathematics and experiment.</w:t>
      </w:r>
    </w:p>
    <w:p>
      <w:pPr>
        <w:pStyle w:val="Heading1"/>
      </w:pPr>
      <w:r>
        <w:t>Abstract</w:t>
      </w:r>
    </w:p>
    <w:p>
      <w:r>
        <w:t>The Universal Harmonic Theory proposes that the observable Universe may be organised through an underlying harmonic structure referred to throughout this manuscript as the Universal Harmonic.</w:t>
      </w:r>
    </w:p>
    <w:p>
      <w:r>
        <w:t>Within the proposed framework:</w:t>
      </w:r>
    </w:p>
    <w:p>
      <w:pPr>
        <w:pStyle w:val="ListBullet"/>
      </w:pPr>
      <w:r>
        <w:t>harmonic equilibrium is represented by the principle ZNY</w:t>
      </w:r>
    </w:p>
    <w:p>
      <w:pPr>
        <w:pStyle w:val="ListBullet"/>
      </w:pPr>
      <w:r>
        <w:t>matter is interpreted as stable harmonic organisation</w:t>
      </w:r>
    </w:p>
    <w:p>
      <w:r>
        <w:t>gravitation and magnetism are proposed to represent complementary manifestations of harmonic equilibrium;</w:t>
      </w:r>
    </w:p>
    <w:p>
      <w:r>
        <w:t>scatter-field propagation is introduced as a proposed mechanism of harmonic association;</w:t>
      </w:r>
    </w:p>
    <w:p>
      <w:r>
        <w:t>emergence occurs through divergence while the underlying harmonic whole remains conserved.</w:t>
      </w:r>
    </w:p>
    <w:p>
      <w:r>
        <w:t>Rather than replacing existing physical theories, the framework proposes that classical and quantum descriptions represent complementary mathematical descriptions operating within different harmonic scales.</w:t>
      </w:r>
    </w:p>
    <w:p>
      <w:r>
        <w:t>The objective of this volume is therefore to establish the conceptual and mathematical foundations of the proposed framework.</w:t>
      </w:r>
    </w:p>
    <w:p>
      <w:pPr>
        <w:pStyle w:val="Heading1"/>
      </w:pPr>
      <w:r>
        <w:t>Chapter 1 - Introduction</w:t>
      </w:r>
    </w:p>
    <w:p>
      <w:r>
        <w:t>Throughout the history of science, progress has often resulted from recognising that apparently independent phenomena may arise from deeper organising principles.</w:t>
      </w:r>
    </w:p>
    <w:p>
      <w:r>
        <w:t>The unification of electricity and magnetism into electromagnetism transformed nineteenth-century physics.</w:t>
      </w:r>
    </w:p>
    <w:p>
      <w:r>
        <w:t>General relativity demonstrated that gravitation could be described through the geometry of spacetime.</w:t>
      </w:r>
    </w:p>
    <w:p>
      <w:r>
        <w:t>Quantum field theory unified much of particle physics through quantum fields and gauge symmetries.</w:t>
      </w:r>
    </w:p>
    <w:p>
      <w:r>
        <w:t>Despite these achievements, contemporary physics continues to investigate questions concerning quantum gravity, the nature of dark matter, dark energy, and the emergence of spacetime itself.</w:t>
      </w:r>
    </w:p>
    <w:p>
      <w:r>
        <w:t>The Universal Harmonic Theory begins with a different philosophical proposition.</w:t>
      </w:r>
    </w:p>
    <w:p>
      <w:r>
        <w:t>Rather than assuming matter, fields and spacetime are fundamental, it proposes that harmonic organisation itself may represent the deeper invariant from which these observable structures emerge.</w:t>
      </w:r>
    </w:p>
    <w:p>
      <w:r>
        <w:t>Within this framework, physical systems are interpreted as stable harmonic configurations maintained through dynamic equilibrium.</w:t>
      </w:r>
    </w:p>
    <w:p>
      <w:r>
        <w:t>Observable change therefore represents the evolution of harmonic relationships rather than alteration of the underlying harmonic whole.</w:t>
      </w:r>
    </w:p>
    <w:p>
      <w:r>
        <w:t>This principle becomes the central theme of the entire monograph.</w:t>
      </w:r>
    </w:p>
    <w:p>
      <w:pPr>
        <w:pStyle w:val="Heading2"/>
      </w:pPr>
      <w:r>
        <w:t>1.1 Purpose</w:t>
      </w:r>
    </w:p>
    <w:p>
      <w:r>
        <w:t>The objectives of this volume are:</w:t>
      </w:r>
    </w:p>
    <w:p>
      <w:r>
        <w:t>To define the Universal Harmonic as the proposed foundational principle.</w:t>
      </w:r>
    </w:p>
    <w:p>
      <w:r>
        <w:t>To introduce a consistent mathematical notation.</w:t>
      </w:r>
    </w:p>
    <w:p>
      <w:r>
        <w:t>To establish the axioms governing harmonic equilibrium.</w:t>
      </w:r>
    </w:p>
    <w:p>
      <w:r>
        <w:t>To interpret gravitation, matter and harmonic organisation within a unified framework.</w:t>
      </w:r>
    </w:p>
    <w:p>
      <w:r>
        <w:t>To identify predictions capable of future mathematical and experimental investigation.</w:t>
      </w:r>
    </w:p>
    <w:p>
      <w:pPr>
        <w:pStyle w:val="Heading2"/>
      </w:pPr>
      <w:r>
        <w:t>1.2 Scope</w:t>
      </w:r>
    </w:p>
    <w:p>
      <w:r>
        <w:t>This work deliberately distinguishes three categories of statements.</w:t>
      </w:r>
    </w:p>
    <w:p>
      <w:r>
        <w:t>Established Scientific Theory</w:t>
      </w:r>
    </w:p>
    <w:p>
      <w:r>
        <w:t>These include experimentally supported theories such as classical mechanics, classical field theory, quantum field theory and general relativity.</w:t>
      </w:r>
    </w:p>
    <w:p>
      <w:r>
        <w:t>Theoretical Interpretation</w:t>
      </w:r>
    </w:p>
    <w:p>
      <w:r>
        <w:t>Interpretations that relate established observations to the proposed harmonic framework.</w:t>
      </w:r>
    </w:p>
    <w:p>
      <w:r>
        <w:t>Original Hypotheses</w:t>
      </w:r>
    </w:p>
    <w:p>
      <w:r>
        <w:t>Concepts introduced for the first time within this manuscript, including:</w:t>
      </w:r>
    </w:p>
    <w:p>
      <w:pPr>
        <w:pStyle w:val="ListBullet"/>
      </w:pPr>
      <w:r>
        <w:t>Universal Harmonic</w:t>
      </w:r>
    </w:p>
    <w:p>
      <w:pPr>
        <w:pStyle w:val="ListBullet"/>
      </w:pPr>
      <w:r>
        <w:t>ZNY Equilibrium</w:t>
      </w:r>
    </w:p>
    <w:p>
      <w:pPr>
        <w:pStyle w:val="ListBullet"/>
      </w:pPr>
      <w:r>
        <w:t>Scatter-Field Propagation</w:t>
      </w:r>
    </w:p>
    <w:p>
      <w:pPr>
        <w:pStyle w:val="ListBullet"/>
      </w:pPr>
      <w:r>
        <w:t>Dual Harmonic Balance</w:t>
      </w:r>
    </w:p>
    <w:p>
      <w:pPr>
        <w:pStyle w:val="ListBullet"/>
      </w:pPr>
      <w:r>
        <w:t>Dynamic Scattering</w:t>
      </w:r>
    </w:p>
    <w:p>
      <w:pPr>
        <w:pStyle w:val="ListBullet"/>
      </w:pPr>
      <w:r>
        <w:t>Dynamic Lensing</w:t>
      </w:r>
    </w:p>
    <w:p>
      <w:pPr>
        <w:pStyle w:val="ListBullet"/>
      </w:pPr>
      <w:r>
        <w:t>Harmonic Gravitation</w:t>
      </w:r>
    </w:p>
    <w:p>
      <w:pPr>
        <w:pStyle w:val="ListBullet"/>
      </w:pPr>
      <w:r>
        <w:t>Intrinsic Harmonic Preservation</w:t>
      </w:r>
    </w:p>
    <w:p>
      <w:r>
        <w:t>These hypotheses require mathematical development and empirical testing before they can be scientifically evaluated.</w:t>
      </w:r>
    </w:p>
    <w:p>
      <w:pPr>
        <w:pStyle w:val="Heading1"/>
      </w:pPr>
      <w:r>
        <w:t>Chapter 2 - Relationship to Established Physics</w:t>
      </w:r>
    </w:p>
    <w:p>
      <w:pPr>
        <w:pStyle w:val="Heading2"/>
      </w:pPr>
      <w:r>
        <w:t>2.1 Introduction</w:t>
      </w:r>
    </w:p>
    <w:p>
      <w:r>
        <w:t>The Universal Harmonic Theory is proposed as a unifying theoretical framework rather than a replacement for contemporary physical theories. Throughout the development of modern science, successive theories have extended previous understanding while retaining those elements that continue to describe observed phenomena accurately within their applicable domains.</w:t>
      </w:r>
    </w:p>
    <w:p>
      <w:r>
        <w:t>Accordingly, this work does not reject Classical Field Theory, Quantum Field Theory, or General Relativity. Instead, it proposes that these frameworks describe complementary manifestations of a deeper harmonic organisation referred to throughout this manuscript as the Universal Harmonic (H).</w:t>
      </w:r>
    </w:p>
    <w:p>
      <w:r>
        <w:t>Within this interpretation, existing physical theories remain mathematically successful descriptions of observable behaviour, while the Universal Harmonic is proposed as a more fundamental organisational principle from which these descriptions emerge.</w:t>
      </w:r>
    </w:p>
    <w:p>
      <w:pPr>
        <w:pStyle w:val="Heading2"/>
      </w:pPr>
      <w:r>
        <w:t>2.2 Classical Field Theory</w:t>
      </w:r>
    </w:p>
    <w:p>
      <w:r>
        <w:t>Classical Field Theory successfully describes the behaviour of continuous fields across macroscopic scales. Electromagnetic fields, gravitational fields in the Newtonian limit, and many continuum descriptions are accurately represented within this mathematical framework.</w:t>
      </w:r>
    </w:p>
    <w:p>
      <w:r>
        <w:t>Within the Universal Harmonic Theory, these classical fields are interpreted as macroscopic harmonic organisations that arise from stable equilibrium within the Universal Harmonic.</w:t>
      </w:r>
    </w:p>
    <w:p>
      <w:r>
        <w:t>Rather than replacing Classical Field Theory, the present framework proposes that:</w:t>
      </w:r>
    </w:p>
    <w:p>
      <w:pPr>
        <w:pStyle w:val="EquationBlock"/>
      </w:pPr>
      <w:r>
        <w:t>H \supset CFT</w:t>
      </w:r>
    </w:p>
    <w:p>
      <w:r>
        <w:t>where</w:t>
      </w:r>
    </w:p>
    <w:p>
      <w:pPr>
        <w:pStyle w:val="ListBullet"/>
      </w:pPr>
      <w:r>
        <w:t>H denotes the Universal Harmonic</w:t>
      </w:r>
    </w:p>
    <w:p>
      <w:r>
        <w:t>CFT denotes Classical Field Theory.</w:t>
      </w:r>
    </w:p>
    <w:p>
      <w:r>
        <w:t>The notation indicates that Classical Field Theory is regarded as a valid description contained within the broader harmonic framework.</w:t>
      </w:r>
    </w:p>
    <w:p>
      <w:pPr>
        <w:pStyle w:val="Heading2"/>
      </w:pPr>
      <w:r>
        <w:t>2.3 Quantum Field Theory</w:t>
      </w:r>
    </w:p>
    <w:p>
      <w:r>
        <w:t>Quantum Field Theory provides the current mathematical description of elementary particles and their interactions through quantised fields. Its predictive success has been confirmed across numerous experimental investigations.</w:t>
      </w:r>
    </w:p>
    <w:p>
      <w:r>
        <w:t>The Universal Harmonic Theory proposes that these quantum fields represent microscopic harmonic organisation rather than entirely independent physical entities.</w:t>
      </w:r>
    </w:p>
    <w:p>
      <w:pPr>
        <w:pStyle w:val="ListBullet"/>
      </w:pPr>
      <w:r>
        <w:t>Symbolically</w:t>
      </w:r>
    </w:p>
    <w:p>
      <w:pPr>
        <w:pStyle w:val="EquationBlock"/>
      </w:pPr>
      <w:r>
        <w:t>H \supset QFT</w:t>
      </w:r>
    </w:p>
    <w:p>
      <w:r>
        <w:t>where</w:t>
      </w:r>
    </w:p>
    <w:p>
      <w:r>
        <w:t>QFT denotes Quantum Field Theory.</w:t>
      </w:r>
    </w:p>
    <w:p>
      <w:r>
        <w:t>Accordingly, quantum behaviour is interpreted as a manifestation of harmonic equilibrium expressed at microscopic scales.</w:t>
      </w:r>
    </w:p>
    <w:p>
      <w:pPr>
        <w:pStyle w:val="Heading2"/>
      </w:pPr>
      <w:r>
        <w:t>2.4 Harmonic Scale</w:t>
      </w:r>
    </w:p>
    <w:p>
      <w:r>
        <w:t>Within the proposed framework, apparent differences between classical and quantum descriptions arise not from contradictory physical principles but from differences in harmonic scale.</w:t>
      </w:r>
    </w:p>
    <w:p>
      <w:pPr>
        <w:pStyle w:val="ListBullet"/>
      </w:pPr>
      <w:r>
        <w:t>Thus</w:t>
      </w:r>
    </w:p>
    <w:p>
      <w:pPr>
        <w:pStyle w:val="EquationBlock"/>
      </w:pPr>
      <w:r>
        <w:t>H_{\text{macro}}</w:t>
      </w:r>
    </w:p>
    <w:p>
      <w:pPr>
        <w:pStyle w:val="EquationBlock"/>
      </w:pPr>
      <w:r>
        <w:t>\neq</w:t>
      </w:r>
    </w:p>
    <w:p>
      <w:pPr>
        <w:pStyle w:val="EquationBlock"/>
      </w:pPr>
      <w:r>
        <w:t>H_{\text{micro}}</w:t>
      </w:r>
    </w:p>
    <w:p>
      <w:r>
        <w:t>while</w:t>
      </w:r>
    </w:p>
    <w:p>
      <w:pPr>
        <w:pStyle w:val="EquationBlock"/>
      </w:pPr>
      <w:r>
        <w:t>H_{\text{macro}}</w:t>
      </w:r>
    </w:p>
    <w:p>
      <w:pPr>
        <w:pStyle w:val="EquationBlock"/>
      </w:pPr>
      <w:r>
        <w:t>\subset</w:t>
      </w:r>
    </w:p>
    <w:p>
      <w:r>
        <w:t>H</w:t>
      </w:r>
    </w:p>
    <w:p>
      <w:pPr>
        <w:pStyle w:val="EquationBlock"/>
      </w:pPr>
      <w:r>
        <w:t>\supset</w:t>
      </w:r>
    </w:p>
    <w:p>
      <w:pPr>
        <w:pStyle w:val="EquationBlock"/>
      </w:pPr>
      <w:r>
        <w:t>H_{\text{micro}}</w:t>
      </w:r>
    </w:p>
    <w:p>
      <w:r>
        <w:t>Both scales remain governed by the same underlying harmonic organisation.</w:t>
      </w:r>
    </w:p>
    <w:p>
      <w:pPr>
        <w:pStyle w:val="Heading2"/>
      </w:pPr>
      <w:r>
        <w:t>2.5 Harmonic Equilibrium</w:t>
      </w:r>
    </w:p>
    <w:p>
      <w:r>
        <w:t>The central organising principle of the framework is harmonic equilibrium, represented by ZNY.</w:t>
      </w:r>
    </w:p>
    <w:p>
      <w:r>
        <w:t>The equilibrium condition is proposed as</w:t>
      </w:r>
    </w:p>
    <w:p>
      <w:r>
        <w:t>ZNY(H)</w:t>
      </w:r>
    </w:p>
    <w:p>
      <w:pPr>
        <w:pStyle w:val="EquationBlock"/>
      </w:pPr>
      <w:r>
        <w:t>\rightarrow</w:t>
      </w:r>
    </w:p>
    <w:p>
      <w:r>
        <w:t>H_{eq}</w:t>
      </w:r>
    </w:p>
    <w:p>
      <w:r>
        <w:t>where</w:t>
      </w:r>
    </w:p>
    <w:p>
      <w:r>
        <w:t>H_{eq} denotes harmonic equilibrium.</w:t>
      </w:r>
    </w:p>
    <w:p>
      <w:r>
        <w:t>The conservation principle becomes</w:t>
      </w:r>
    </w:p>
    <w:p>
      <w:pPr>
        <w:pStyle w:val="EquationBlock"/>
      </w:pPr>
      <w:r>
        <w:t>\Delta H_{\text{total}}=0</w:t>
      </w:r>
    </w:p>
    <w:p>
      <w:r>
        <w:t>indicating that the Universal Harmonic remains invariant while local configurations evolve.</w:t>
      </w:r>
    </w:p>
    <w:p>
      <w:pPr>
        <w:pStyle w:val="Heading2"/>
      </w:pPr>
      <w:r>
        <w:t>2.6 Gravitation</w:t>
      </w:r>
    </w:p>
    <w:p>
      <w:r>
        <w:t>General Relativity interprets gravitation as the curvature of spacetime generated by mass-energy.</w:t>
      </w:r>
    </w:p>
    <w:p>
      <w:r>
        <w:t>The Universal Harmonic Theory proposes an alternative interpretation rather than a contradiction.</w:t>
      </w:r>
    </w:p>
    <w:p>
      <w:r>
        <w:t>Within the framework, gravitational behaviour is regarded as an emergent manifestation of harmonic equilibrium operating through local harmonic organisation.</w:t>
      </w:r>
    </w:p>
    <w:p>
      <w:r>
        <w:t>The observable gravitational field is therefore proposed to arise through harmonic relationships that preserve equilibrium throughout the surrounding harmonic structure.</w:t>
      </w:r>
    </w:p>
    <w:p>
      <w:pPr>
        <w:pStyle w:val="ListBullet"/>
      </w:pPr>
      <w:r>
        <w:t>Symbolically</w:t>
      </w:r>
    </w:p>
    <w:p>
      <w:pPr>
        <w:pStyle w:val="EquationBlock"/>
      </w:pPr>
      <w:r>
        <w:t>G_H=f(H,ZNY)</w:t>
      </w:r>
    </w:p>
    <w:p>
      <w:r>
        <w:t>where</w:t>
      </w:r>
    </w:p>
    <w:p>
      <w:r>
        <w:t>G_H denotes harmonic gravitation.</w:t>
      </w:r>
    </w:p>
    <w:p>
      <w:r>
        <w:t>This equation is a conceptual definition within the proposed framework, not an established physical law.</w:t>
      </w:r>
    </w:p>
    <w:p>
      <w:pPr>
        <w:pStyle w:val="Heading2"/>
      </w:pPr>
      <w:r>
        <w:t>2.7 Scatter-Field Propagation</w:t>
      </w:r>
    </w:p>
    <w:p>
      <w:r>
        <w:t>Scatter-field propagation is introduced as the proposed mechanism through which harmonic relationships are redistributed without altering intrinsic harmonic identity.</w:t>
      </w:r>
    </w:p>
    <w:p>
      <w:r>
        <w:t>The transition is represented symbolically as</w:t>
      </w:r>
    </w:p>
    <w:p>
      <w:pPr>
        <w:pStyle w:val="EquationBlock"/>
      </w:pPr>
      <w:r>
        <w:t>\Sigma_i</w:t>
      </w:r>
    </w:p>
    <w:p>
      <w:pPr>
        <w:pStyle w:val="EquationBlock"/>
      </w:pPr>
      <w:r>
        <w:t>\xrightarrow{P_S}</w:t>
      </w:r>
    </w:p>
    <w:p>
      <w:pPr>
        <w:pStyle w:val="EquationBlock"/>
      </w:pPr>
      <w:r>
        <w:t>\Sigma_i^*</w:t>
      </w:r>
    </w:p>
    <w:p>
      <w:r>
        <w:t>where</w:t>
      </w:r>
    </w:p>
    <w:p>
      <w:pPr>
        <w:pStyle w:val="EquationBlock"/>
      </w:pPr>
      <w:r>
        <w:t>\Sigma_i denotes the intrinsic harmonic configuration,</w:t>
      </w:r>
    </w:p>
    <w:p>
      <w:pPr>
        <w:pStyle w:val="ListBullet"/>
      </w:pPr>
      <w:r>
        <w:t>P_S denotes scatter-field propagation</w:t>
      </w:r>
    </w:p>
    <w:p>
      <w:pPr>
        <w:pStyle w:val="EquationBlock"/>
      </w:pPr>
      <w:r>
        <w:t>\Sigma_i^* denotes the same harmonic configuration expressed in a scatter-field interaction state.</w:t>
      </w:r>
    </w:p>
    <w:p>
      <w:r>
        <w:t>The conservation condition becomes</w:t>
      </w:r>
    </w:p>
    <w:p>
      <w:pPr>
        <w:pStyle w:val="EquationBlock"/>
      </w:pPr>
      <w:r>
        <w:t>I_H(\Sigma_i)=I_H(\Sigma_i^*)</w:t>
      </w:r>
    </w:p>
    <w:p>
      <w:r>
        <w:t>indicating preservation of intrinsic harmonic identity throughout the transition.</w:t>
      </w:r>
    </w:p>
    <w:p>
      <w:pPr>
        <w:pStyle w:val="Heading2"/>
      </w:pPr>
      <w:r>
        <w:t>2.8 Dual Harmonic Balance</w:t>
      </w:r>
    </w:p>
    <w:p>
      <w:r>
        <w:t>The Universal Harmonic Theory proposes that harmonic equilibrium may be strengthened through a dual harmonic association between scatter-field propagation and the proposed pure harmonic relationship represented by C:G.</w:t>
      </w:r>
    </w:p>
    <w:p>
      <w:r>
        <w:t>This relationship is expressed conceptually as</w:t>
      </w:r>
    </w:p>
    <w:p>
      <w:r>
        <w:t>B_D</w:t>
      </w:r>
    </w:p>
    <w:p>
      <w:pPr>
        <w:pStyle w:val="EquationBlock"/>
      </w:pPr>
      <w:r>
        <w:t>=</w:t>
      </w:r>
    </w:p>
    <w:p>
      <w:r>
        <w:t>ZNY(P_S,C_G)</w:t>
      </w:r>
    </w:p>
    <w:p>
      <w:r>
        <w:t>where</w:t>
      </w:r>
    </w:p>
    <w:p>
      <w:pPr>
        <w:pStyle w:val="ListBullet"/>
      </w:pPr>
      <w:r>
        <w:t>B_D denotes Dual Harmonic Balance</w:t>
      </w:r>
    </w:p>
    <w:p>
      <w:pPr>
        <w:pStyle w:val="ListBullet"/>
      </w:pPr>
      <w:r>
        <w:t>P_S denotes Scatter-Field Propagation</w:t>
      </w:r>
    </w:p>
    <w:p>
      <w:r>
        <w:t>C_G denotes the proposed pure harmonic relationship.</w:t>
      </w:r>
    </w:p>
    <w:p>
      <w:r>
        <w:t>This equation is presented as a theoretical construct requiring mathematical development and empirical investigation.</w:t>
      </w:r>
    </w:p>
    <w:p>
      <w:pPr>
        <w:pStyle w:val="Heading2"/>
      </w:pPr>
      <w:r>
        <w:t>2.9 Summary</w:t>
      </w:r>
    </w:p>
    <w:p>
      <w:r>
        <w:t>The Universal Harmonic Theory therefore proposes that:</w:t>
      </w:r>
    </w:p>
    <w:p>
      <w:r>
        <w:t>Classical Field Theory remains a valid macroscopic description.</w:t>
      </w:r>
    </w:p>
    <w:p>
      <w:r>
        <w:t>Quantum Field Theory remains a valid microscopic description.</w:t>
      </w:r>
    </w:p>
    <w:p>
      <w:r>
        <w:t>General Relativity accurately describes observed gravitational phenomena.</w:t>
      </w:r>
    </w:p>
    <w:p>
      <w:r>
        <w:t>These theories are interpreted as complementary descriptions of a deeper harmonic organisation.</w:t>
      </w:r>
    </w:p>
    <w:p>
      <w:r>
        <w:t>Harmonic equilibrium, represented by ZNY, provides the proposed unifying principle from which these descriptions emerge.</w:t>
      </w:r>
    </w:p>
    <w:p>
      <w:r>
        <w:t>The mathematical relationships introduced in this chapter are definitions within the proposed framework and are not established laws of physics.</w:t>
      </w:r>
    </w:p>
    <w:p>
      <w:pPr>
        <w:pStyle w:val="Heading1"/>
      </w:pPr>
      <w:r>
        <w:t>Chapter 3 - Fundamental Axioms of the Universal Harmonic Theory</w:t>
      </w:r>
    </w:p>
    <w:p>
      <w:pPr>
        <w:pStyle w:val="Heading2"/>
      </w:pPr>
      <w:r>
        <w:t>3.1 Introduction</w:t>
      </w:r>
    </w:p>
    <w:p>
      <w:r>
        <w:t>Every mathematical theory begins by establishing a set of fundamental principles from which all subsequent relationships are derived. Within the Universal Harmonic Theory these principles are referred to as the Foundational Axioms.</w:t>
      </w:r>
    </w:p>
    <w:p>
      <w:r>
        <w:t>The axioms presented in this chapter are not intended as experimentally established physical laws. They define the conceptual and mathematical assumptions upon which the remainder of this monograph is constructed.</w:t>
      </w:r>
    </w:p>
    <w:p>
      <w:r>
        <w:t>Unlike conventional physical theories that frequently begin with matter, particles or spacetime, the Universal Harmonic Theory begins with harmonic organisation as the proposed invariant underlying physical reality.</w:t>
      </w:r>
    </w:p>
    <w:p>
      <w:pPr>
        <w:pStyle w:val="Heading3"/>
      </w:pPr>
      <w:r>
        <w:t>Axiom I</w:t>
      </w:r>
    </w:p>
    <w:p>
      <w:r>
        <w:t>The Universal Harmonic</w:t>
      </w:r>
    </w:p>
    <w:p>
      <w:r>
        <w:t>The Universal Harmonic, denoted by</w:t>
      </w:r>
    </w:p>
    <w:p>
      <w:r>
        <w:t>H</w:t>
      </w:r>
    </w:p>
    <w:p>
      <w:r>
        <w:t>is proposed to be the fundamental organising principle from which all observable physical phenomena emerge.</w:t>
      </w:r>
    </w:p>
    <w:p>
      <w:r>
        <w:t>Matter, fields, gravitation and harmonic organisation are interpreted as local expressions of this universal harmonic structure.</w:t>
      </w:r>
    </w:p>
    <w:p>
      <w:pPr>
        <w:pStyle w:val="ListBullet"/>
      </w:pPr>
      <w:r>
        <w:t>Accordingly</w:t>
      </w:r>
    </w:p>
    <w:p>
      <w:pPr>
        <w:pStyle w:val="EquationBlock"/>
      </w:pPr>
      <w:r>
        <w:t>Equation (3.1)</w:t>
      </w:r>
    </w:p>
    <w:p>
      <w:pPr>
        <w:pStyle w:val="EquationBlock"/>
      </w:pPr>
      <w:r>
        <w:t>H = \text{Universal Invariant}</w:t>
      </w:r>
    </w:p>
    <w:p>
      <w:r>
        <w:t>The Universal Harmonic is assumed to remain conserved regardless of changes occurring within local physical systems.</w:t>
      </w:r>
    </w:p>
    <w:p>
      <w:pPr>
        <w:pStyle w:val="Heading3"/>
      </w:pPr>
      <w:r>
        <w:t>Axiom II</w:t>
      </w:r>
    </w:p>
    <w:p>
      <w:r>
        <w:t>Harmonic Conservation</w:t>
      </w:r>
    </w:p>
    <w:p>
      <w:r>
        <w:t>The total Universal Harmonic is proposed to remain invariant while local harmonic configurations evolve.</w:t>
      </w:r>
    </w:p>
    <w:p>
      <w:pPr>
        <w:pStyle w:val="EquationBlock"/>
      </w:pPr>
      <w:r>
        <w:t>Equation (3.2)</w:t>
      </w:r>
    </w:p>
    <w:p>
      <w:pPr>
        <w:pStyle w:val="EquationBlock"/>
      </w:pPr>
      <w:r>
        <w:t>\Delta H_{\text{total}} = 0</w:t>
      </w:r>
    </w:p>
    <w:p>
      <w:r>
        <w:t>This equation forms the central conservation principle of the theory.</w:t>
      </w:r>
    </w:p>
    <w:p>
      <w:r>
        <w:t>Observable evolution therefore represents redistribution rather than creation or destruction of harmonic organisation.</w:t>
      </w:r>
    </w:p>
    <w:p>
      <w:pPr>
        <w:pStyle w:val="Heading3"/>
      </w:pPr>
      <w:r>
        <w:t>Axiom III</w:t>
      </w:r>
    </w:p>
    <w:p>
      <w:r>
        <w:t>Harmonic Equilibrium</w:t>
      </w:r>
    </w:p>
    <w:p>
      <w:r>
        <w:t>Stable physical systems are proposed to exist through harmonic equilibrium represented by the operator</w:t>
      </w:r>
    </w:p>
    <w:p>
      <w:r>
        <w:t>ZNY</w:t>
      </w:r>
    </w:p>
    <w:p>
      <w:r>
        <w:t>The equilibrium condition becomes</w:t>
      </w:r>
    </w:p>
    <w:p>
      <w:pPr>
        <w:pStyle w:val="EquationBlock"/>
      </w:pPr>
      <w:r>
        <w:t>Equation (3.3)</w:t>
      </w:r>
    </w:p>
    <w:p>
      <w:r>
        <w:t>ZNY(H)</w:t>
      </w:r>
    </w:p>
    <w:p>
      <w:pPr>
        <w:pStyle w:val="EquationBlock"/>
      </w:pPr>
      <w:r>
        <w:t>\rightarrow</w:t>
      </w:r>
    </w:p>
    <w:p>
      <w:r>
        <w:t>H_{eq}</w:t>
      </w:r>
    </w:p>
    <w:p>
      <w:r>
        <w:t>where</w:t>
      </w:r>
    </w:p>
    <w:p>
      <w:r>
        <w:t>H_{eq} denotes harmonic equilibrium.</w:t>
      </w:r>
    </w:p>
    <w:p>
      <w:r>
        <w:t>Within this framework every stable physical configuration exists because local harmonic equilibrium has been established.</w:t>
      </w:r>
    </w:p>
    <w:p>
      <w:pPr>
        <w:pStyle w:val="Heading3"/>
      </w:pPr>
      <w:r>
        <w:t>Axiom IV</w:t>
      </w:r>
    </w:p>
    <w:p>
      <w:r>
        <w:t>Emergence Through Divergence</w:t>
      </w:r>
    </w:p>
    <w:p>
      <w:r>
        <w:t>The Universal Harmonic Theory proposes that observable complexity develops through divergence of harmonic organisation rather than alteration of the conserved harmonic whole.</w:t>
      </w:r>
    </w:p>
    <w:p>
      <w:pPr>
        <w:pStyle w:val="ListBullet"/>
      </w:pPr>
      <w:r>
        <w:t>Accordingly</w:t>
      </w:r>
    </w:p>
    <w:p>
      <w:pPr>
        <w:pStyle w:val="EquationBlock"/>
      </w:pPr>
      <w:r>
        <w:t>Equation (3.4)</w:t>
      </w:r>
    </w:p>
    <w:p>
      <w:pPr>
        <w:pStyle w:val="EquationBlock"/>
      </w:pPr>
      <w:r>
        <w:t>\Delta Form \neq 0</w:t>
      </w:r>
    </w:p>
    <w:p>
      <w:r>
        <w:t>while simultaneously</w:t>
      </w:r>
    </w:p>
    <w:p>
      <w:pPr>
        <w:pStyle w:val="EquationBlock"/>
      </w:pPr>
      <w:r>
        <w:t>Equation (3.5)</w:t>
      </w:r>
    </w:p>
    <w:p>
      <w:pPr>
        <w:pStyle w:val="EquationBlock"/>
      </w:pPr>
      <w:r>
        <w:t>\Delta H_{\text{total}} =0</w:t>
      </w:r>
    </w:p>
    <w:p>
      <w:r>
        <w:t>Observable form therefore changes while the Universal Harmonic remains invariant.</w:t>
      </w:r>
    </w:p>
    <w:p>
      <w:pPr>
        <w:pStyle w:val="Heading3"/>
      </w:pPr>
      <w:r>
        <w:t>Axiom V</w:t>
      </w:r>
    </w:p>
    <w:p>
      <w:r>
        <w:t>Intrinsic Harmonic Identity</w:t>
      </w:r>
    </w:p>
    <w:p>
      <w:r>
        <w:t>Every fundamental particle possesses an intrinsic harmonic identity that remains preserved throughout harmonic interaction.</w:t>
      </w:r>
    </w:p>
    <w:p>
      <w:r>
        <w:t>Scatter-field propagation does not alter intrinsic harmonic identity.</w:t>
      </w:r>
    </w:p>
    <w:p>
      <w:r>
        <w:t>Instead, it alters only the harmonic interaction state.</w:t>
      </w:r>
    </w:p>
    <w:p>
      <w:r>
        <w:t>This relationship is represented by</w:t>
      </w:r>
    </w:p>
    <w:p>
      <w:pPr>
        <w:pStyle w:val="EquationBlock"/>
      </w:pPr>
      <w:r>
        <w:t>Equation (3.6)</w:t>
      </w:r>
    </w:p>
    <w:p>
      <w:pPr>
        <w:pStyle w:val="EquationBlock"/>
      </w:pPr>
      <w:r>
        <w:t>I_H(\Sigma_i)</w:t>
      </w:r>
    </w:p>
    <w:p>
      <w:pPr>
        <w:pStyle w:val="EquationBlock"/>
      </w:pPr>
      <w:r>
        <w:t>=</w:t>
      </w:r>
    </w:p>
    <w:p>
      <w:pPr>
        <w:pStyle w:val="EquationBlock"/>
      </w:pPr>
      <w:r>
        <w:t>I_H(\Sigma_i^*)</w:t>
      </w:r>
    </w:p>
    <w:p>
      <w:r>
        <w:t>where</w:t>
      </w:r>
    </w:p>
    <w:p>
      <w:pPr>
        <w:pStyle w:val="ListBullet"/>
      </w:pPr>
      <w:r>
        <w:t>I_H denotes intrinsic harmonic identity</w:t>
      </w:r>
    </w:p>
    <w:p>
      <w:pPr>
        <w:pStyle w:val="EquationBlock"/>
      </w:pPr>
      <w:r>
        <w:t>\Sigma_i denotes the intrinsic harmonic configuration,</w:t>
      </w:r>
    </w:p>
    <w:p>
      <w:pPr>
        <w:pStyle w:val="EquationBlock"/>
      </w:pPr>
      <w:r>
        <w:t>\Sigma_i^* denotes the same configuration participating in scatter-field propagation.</w:t>
      </w:r>
    </w:p>
    <w:p>
      <w:pPr>
        <w:pStyle w:val="Heading3"/>
      </w:pPr>
      <w:r>
        <w:t>Axiom VI</w:t>
      </w:r>
    </w:p>
    <w:p>
      <w:pPr>
        <w:pStyle w:val="ListBullet"/>
      </w:pPr>
      <w:r>
        <w:t>Scatter-Field Propagation</w:t>
      </w:r>
    </w:p>
    <w:p>
      <w:r>
        <w:t>Scatter-field propagation is proposed to represent harmonic association rather than conventional transport through fundamental spacetime.</w:t>
      </w:r>
    </w:p>
    <w:p>
      <w:r>
        <w:t>The transition is expressed symbolically as</w:t>
      </w:r>
    </w:p>
    <w:p>
      <w:pPr>
        <w:pStyle w:val="EquationBlock"/>
      </w:pPr>
      <w:r>
        <w:t>Equation (3.7)</w:t>
      </w:r>
    </w:p>
    <w:p>
      <w:pPr>
        <w:pStyle w:val="EquationBlock"/>
      </w:pPr>
      <w:r>
        <w:t>\Sigma_i</w:t>
      </w:r>
    </w:p>
    <w:p>
      <w:pPr>
        <w:pStyle w:val="EquationBlock"/>
      </w:pPr>
      <w:r>
        <w:t>\xrightarrow{P_S}</w:t>
      </w:r>
    </w:p>
    <w:p>
      <w:pPr>
        <w:pStyle w:val="EquationBlock"/>
      </w:pPr>
      <w:r>
        <w:t>\Sigma_i^*</w:t>
      </w:r>
    </w:p>
    <w:p>
      <w:r>
        <w:t>where</w:t>
      </w:r>
    </w:p>
    <w:p>
      <w:r>
        <w:t>P_S</w:t>
      </w:r>
    </w:p>
    <w:p>
      <w:r>
        <w:t>denotes the Scatter-Field Propagation operator.</w:t>
      </w:r>
    </w:p>
    <w:p>
      <w:r>
        <w:t>The particle remains intrinsically unchanged while its harmonic relationship evolves.</w:t>
      </w:r>
    </w:p>
    <w:p>
      <w:pPr>
        <w:pStyle w:val="Heading3"/>
      </w:pPr>
      <w:r>
        <w:t>Axiom VII</w:t>
      </w:r>
    </w:p>
    <w:p>
      <w:pPr>
        <w:pStyle w:val="ListBullet"/>
      </w:pPr>
      <w:r>
        <w:t>Dual Harmonic Balance</w:t>
      </w:r>
    </w:p>
    <w:p>
      <w:r>
        <w:t>The Universal Harmonic Theory proposes that harmonic equilibrium may be strengthened through simultaneous harmonic association.</w:t>
      </w:r>
    </w:p>
    <w:p>
      <w:r>
        <w:t>This condition is referred to as Dual Harmonic Balance.</w:t>
      </w:r>
    </w:p>
    <w:p>
      <w:r>
        <w:t>It is represented symbolically by</w:t>
      </w:r>
    </w:p>
    <w:p>
      <w:pPr>
        <w:pStyle w:val="EquationBlock"/>
      </w:pPr>
      <w:r>
        <w:t>Equation (3.8)</w:t>
      </w:r>
    </w:p>
    <w:p>
      <w:r>
        <w:t>B_D</w:t>
      </w:r>
    </w:p>
    <w:p>
      <w:pPr>
        <w:pStyle w:val="EquationBlock"/>
      </w:pPr>
      <w:r>
        <w:t>=</w:t>
      </w:r>
    </w:p>
    <w:p>
      <w:r>
        <w:t>ZNY(P_S,C_G)</w:t>
      </w:r>
    </w:p>
    <w:p>
      <w:r>
        <w:t>where</w:t>
      </w:r>
    </w:p>
    <w:p>
      <w:pPr>
        <w:pStyle w:val="ListBullet"/>
      </w:pPr>
      <w:r>
        <w:t>B_D denotes Dual Harmonic Balance</w:t>
      </w:r>
    </w:p>
    <w:p>
      <w:r>
        <w:t>C_G denotes the proposed pure harmonic C:G relationship.</w:t>
      </w:r>
    </w:p>
    <w:p>
      <w:r>
        <w:t>The theory proposes that dual harmonic association increases harmonic coherence while preserving universal conservation.</w:t>
      </w:r>
    </w:p>
    <w:p>
      <w:pPr>
        <w:pStyle w:val="Heading3"/>
      </w:pPr>
      <w:r>
        <w:t>Axiom VIII</w:t>
      </w:r>
    </w:p>
    <w:p>
      <w:r>
        <w:t>Harmonic Scale</w:t>
      </w:r>
    </w:p>
    <w:p>
      <w:r>
        <w:t>Observable physical behaviour depends upon harmonic scale.</w:t>
      </w:r>
    </w:p>
    <w:p>
      <w:r>
        <w:t>Macroscopic and microscopic behaviour represent different harmonic organisations rather than fundamentally different realities.</w:t>
      </w:r>
    </w:p>
    <w:p>
      <w:pPr>
        <w:pStyle w:val="EquationBlock"/>
      </w:pPr>
      <w:r>
        <w:t>Equation (3.9)</w:t>
      </w:r>
    </w:p>
    <w:p>
      <w:pPr>
        <w:pStyle w:val="EquationBlock"/>
      </w:pPr>
      <w:r>
        <w:t>H_{\text{macro}}</w:t>
      </w:r>
    </w:p>
    <w:p>
      <w:pPr>
        <w:pStyle w:val="EquationBlock"/>
      </w:pPr>
      <w:r>
        <w:t>\subset</w:t>
      </w:r>
    </w:p>
    <w:p>
      <w:r>
        <w:t>H</w:t>
      </w:r>
    </w:p>
    <w:p>
      <w:pPr>
        <w:pStyle w:val="EquationBlock"/>
      </w:pPr>
      <w:r>
        <w:t>\supset</w:t>
      </w:r>
    </w:p>
    <w:p>
      <w:pPr>
        <w:pStyle w:val="EquationBlock"/>
      </w:pPr>
      <w:r>
        <w:t>H_{\text{micro}}</w:t>
      </w:r>
    </w:p>
    <w:p>
      <w:r>
        <w:t>This relationship provides the conceptual foundation for interpreting Classical Field Theory and Quantum Field Theory as complementary descriptions of the same underlying harmonic organisation.</w:t>
      </w:r>
    </w:p>
    <w:p>
      <w:pPr>
        <w:pStyle w:val="Heading3"/>
      </w:pPr>
      <w:r>
        <w:t>Axiom IX</w:t>
      </w:r>
    </w:p>
    <w:p>
      <w:r>
        <w:t>Harmonic Formation</w:t>
      </w:r>
    </w:p>
    <w:p>
      <w:r>
        <w:t>Stable matter is proposed to emerge through resonant harmonic organisation.</w:t>
      </w:r>
    </w:p>
    <w:p>
      <w:r>
        <w:t>Each element and isotope possesses an intrinsic harmonic identity that remains conserved despite changes in local harmonic equilibrium.</w:t>
      </w:r>
    </w:p>
    <w:p>
      <w:r>
        <w:t>The proposed relationship is</w:t>
      </w:r>
    </w:p>
    <w:p>
      <w:pPr>
        <w:pStyle w:val="EquationBlock"/>
      </w:pPr>
      <w:r>
        <w:t>Equation (3.10)</w:t>
      </w:r>
    </w:p>
    <w:p>
      <w:r>
        <w:t>H</w:t>
      </w:r>
    </w:p>
    <w:p>
      <w:r>
        <w:t>+</w:t>
      </w:r>
    </w:p>
    <w:p>
      <w:r>
        <w:t>P_S</w:t>
      </w:r>
    </w:p>
    <w:p>
      <w:pPr>
        <w:pStyle w:val="EquationBlock"/>
      </w:pPr>
      <w:r>
        <w:t>\rightarrow</w:t>
      </w:r>
    </w:p>
    <w:p>
      <w:pPr>
        <w:pStyle w:val="EquationBlock"/>
      </w:pPr>
      <w:r>
        <w:t>\Sigma_i</w:t>
      </w:r>
    </w:p>
    <w:p>
      <w:r>
        <w:t>where</w:t>
      </w:r>
    </w:p>
    <w:p>
      <w:pPr>
        <w:pStyle w:val="EquationBlock"/>
      </w:pPr>
      <w:r>
        <w:t>\Sigma_i</w:t>
      </w:r>
    </w:p>
    <w:p>
      <w:r>
        <w:t>represents a stable harmonic configuration corresponding to an element or isotope.</w:t>
      </w:r>
    </w:p>
    <w:p>
      <w:pPr>
        <w:pStyle w:val="Heading2"/>
      </w:pPr>
      <w:r>
        <w:t>Summary</w:t>
      </w:r>
    </w:p>
    <w:p>
      <w:r>
        <w:t>The axioms presented in this chapter establish the logical foundation of the Universal Harmonic Theory.</w:t>
      </w:r>
    </w:p>
    <w:p>
      <w:r>
        <w:t>Every subsequent chapter derives its conceptual relationships from these principles.</w:t>
      </w:r>
    </w:p>
    <w:p>
      <w:r>
        <w:t>The remaining volume develops the mathematical consequences of these axioms through the study of harmonic equilibrium, scatter-field propagation, dual harmonic balance, gravitation, harmonic formation of matter, and the proposed unification of physical organisation through the Universal Harmonic.</w:t>
      </w:r>
    </w:p>
    <w:p>
      <w:pPr>
        <w:pStyle w:val="Heading1"/>
      </w:pPr>
      <w:r>
        <w:t>Chapter 4 - The Universal Harmonic Field</w:t>
      </w:r>
    </w:p>
    <w:p>
      <w:pPr>
        <w:pStyle w:val="Heading2"/>
      </w:pPr>
      <w:r>
        <w:t>4.1 Introduction</w:t>
      </w:r>
    </w:p>
    <w:p>
      <w:r>
        <w:t>The preceding chapter established the foundational axioms of the Universal Harmonic Theory. This chapter develops the primary consequence of those axioms by defining the Universal Harmonic Field, denoted by</w:t>
      </w:r>
    </w:p>
    <w:p>
      <w:r>
        <w:t>H</w:t>
      </w:r>
    </w:p>
    <w:p>
      <w:r>
        <w:t>The Universal Harmonic Field is proposed to be the invariant harmonic organisation from which all observable physical phenomena emerge. Matter, gravitation, magnetism, quantum interactions and field behaviour are interpreted as local expressions of this underlying harmonic structure.</w:t>
      </w:r>
    </w:p>
    <w:p>
      <w:r>
        <w:t>Unlike conventional field theories, which begin with individual physical interactions, the Universal Harmonic Theory proposes a single harmonic foundation whose local equilibrium gives rise to observable physical behaviour.</w:t>
      </w:r>
    </w:p>
    <w:p>
      <w:pPr>
        <w:pStyle w:val="Heading2"/>
      </w:pPr>
      <w:r>
        <w:t>4.2 Definition of the Universal Harmonic Field</w:t>
      </w:r>
    </w:p>
    <w:p>
      <w:pPr>
        <w:pStyle w:val="Heading3"/>
      </w:pPr>
      <w:r>
        <w:t>Definition 4.1</w:t>
      </w:r>
    </w:p>
    <w:p>
      <w:r>
        <w:t>The Universal Harmonic Field is the proposed invariant harmonic structure that permeates all physical systems.</w:t>
      </w:r>
    </w:p>
    <w:p>
      <w:r>
        <w:t>It is represented by</w:t>
      </w:r>
    </w:p>
    <w:p>
      <w:pPr>
        <w:pStyle w:val="EquationBlock"/>
      </w:pPr>
      <w:r>
        <w:t>Equation (4.1)</w:t>
      </w:r>
    </w:p>
    <w:p>
      <w:r>
        <w:t>H(x,t)</w:t>
      </w:r>
    </w:p>
    <w:p>
      <w:r>
        <w:t>where</w:t>
      </w:r>
    </w:p>
    <w:p>
      <w:pPr>
        <w:pStyle w:val="ListBullet"/>
      </w:pPr>
      <w:r>
        <w:t>H denotes the Universal Harmonic</w:t>
      </w:r>
    </w:p>
    <w:p>
      <w:pPr>
        <w:pStyle w:val="ListBullet"/>
      </w:pPr>
      <w:r>
        <w:t>x represents spatial coordinates within the emergent description</w:t>
      </w:r>
    </w:p>
    <w:p>
      <w:r>
        <w:t>t represents emergent temporal ordering.</w:t>
      </w:r>
    </w:p>
    <w:p>
      <w:r>
        <w:t>Within the framework, neither space nor time is regarded as fundamental. They are treated as descriptive coordinates of harmonic relationships.</w:t>
      </w:r>
    </w:p>
    <w:p>
      <w:pPr>
        <w:pStyle w:val="Heading2"/>
      </w:pPr>
      <w:r>
        <w:t>4.3 Harmonic Invariance</w:t>
      </w:r>
    </w:p>
    <w:p>
      <w:r>
        <w:t>The Universal Harmonic remains conserved throughout all harmonic evolution.</w:t>
      </w:r>
    </w:p>
    <w:p>
      <w:pPr>
        <w:pStyle w:val="EquationBlock"/>
      </w:pPr>
      <w:r>
        <w:t>Equation (4.2)</w:t>
      </w:r>
    </w:p>
    <w:p>
      <w:pPr>
        <w:pStyle w:val="EquationBlock"/>
      </w:pPr>
      <w:r>
        <w:t>\Delta H_{\mathrm{total}} = 0</w:t>
      </w:r>
    </w:p>
    <w:p>
      <w:r>
        <w:t>This equation expresses the central conservation principle of the theory.</w:t>
      </w:r>
    </w:p>
    <w:p>
      <w:r>
        <w:t>Local harmonic states may evolve without altering the total Universal Harmonic.</w:t>
      </w:r>
    </w:p>
    <w:p>
      <w:pPr>
        <w:pStyle w:val="Heading2"/>
      </w:pPr>
      <w:r>
        <w:t>4.4 Local Harmonic Equilibrium</w:t>
      </w:r>
    </w:p>
    <w:p>
      <w:r>
        <w:t>Every observable physical system is proposed to exist through local harmonic equilibrium.</w:t>
      </w:r>
    </w:p>
    <w:p>
      <w:r>
        <w:t>The equilibrium condition is</w:t>
      </w:r>
    </w:p>
    <w:p>
      <w:pPr>
        <w:pStyle w:val="EquationBlock"/>
      </w:pPr>
      <w:r>
        <w:t>Equation (4.3)</w:t>
      </w:r>
    </w:p>
    <w:p>
      <w:pPr>
        <w:pStyle w:val="EquationBlock"/>
      </w:pPr>
      <w:r>
        <w:t>ZNY(H_{\mathrm{local}})</w:t>
      </w:r>
    </w:p>
    <w:p>
      <w:pPr>
        <w:pStyle w:val="EquationBlock"/>
      </w:pPr>
      <w:r>
        <w:t>=</w:t>
      </w:r>
    </w:p>
    <w:p>
      <w:pPr>
        <w:pStyle w:val="EquationBlock"/>
      </w:pPr>
      <w:r>
        <w:t>H_{\mathrm{eq}}</w:t>
      </w:r>
    </w:p>
    <w:p>
      <w:r>
        <w:t>where</w:t>
      </w:r>
    </w:p>
    <w:p>
      <w:pPr>
        <w:pStyle w:val="EquationBlock"/>
      </w:pPr>
      <w:r>
        <w:t>H_{\mathrm{local}} denotes a local harmonic configuration,</w:t>
      </w:r>
    </w:p>
    <w:p>
      <w:pPr>
        <w:pStyle w:val="EquationBlock"/>
      </w:pPr>
      <w:r>
        <w:t>H_{\mathrm{eq}} denotes harmonic equilibrium.</w:t>
      </w:r>
    </w:p>
    <w:p>
      <w:r>
        <w:t>The ZNY operator is proposed to govern the stability of harmonic organisation.</w:t>
      </w:r>
    </w:p>
    <w:p>
      <w:pPr>
        <w:pStyle w:val="Heading2"/>
      </w:pPr>
      <w:r>
        <w:t>4.5 Harmonic Density</w:t>
      </w:r>
    </w:p>
    <w:p>
      <w:r>
        <w:t>Within the Universal Harmonic Theory, harmonic organisation may vary locally without violating global conservation.</w:t>
      </w:r>
    </w:p>
    <w:p>
      <w:r>
        <w:t>A local harmonic density is introduced as</w:t>
      </w:r>
    </w:p>
    <w:p>
      <w:pPr>
        <w:pStyle w:val="EquationBlock"/>
      </w:pPr>
      <w:r>
        <w:t>Equation (4.4)</w:t>
      </w:r>
    </w:p>
    <w:p>
      <w:pPr>
        <w:pStyle w:val="EquationBlock"/>
      </w:pPr>
      <w:r>
        <w:t>\rho_H</w:t>
      </w:r>
    </w:p>
    <w:p>
      <w:pPr>
        <w:pStyle w:val="EquationBlock"/>
      </w:pPr>
      <w:r>
        <w:t>=</w:t>
      </w:r>
    </w:p>
    <w:p>
      <w:pPr>
        <w:pStyle w:val="EquationBlock"/>
      </w:pPr>
      <w:r>
        <w:t>\frac{\partial H}{\partial V}</w:t>
      </w:r>
    </w:p>
    <w:p>
      <w:r>
        <w:t>where</w:t>
      </w:r>
    </w:p>
    <w:p>
      <w:pPr>
        <w:pStyle w:val="EquationBlock"/>
      </w:pPr>
      <w:r>
        <w:t>\rho_H represents the proposed harmonic density,</w:t>
      </w:r>
    </w:p>
    <w:p>
      <w:r>
        <w:t>V denotes an emergent local volume.</w:t>
      </w:r>
    </w:p>
    <w:p>
      <w:r>
        <w:t>This quantity is introduced as a theoretical definition and not an experimentally established physical quantity.</w:t>
      </w:r>
    </w:p>
    <w:p>
      <w:pPr>
        <w:pStyle w:val="Heading2"/>
      </w:pPr>
      <w:r>
        <w:t>4.6 Harmonic Potential</w:t>
      </w:r>
    </w:p>
    <w:p>
      <w:r>
        <w:t>Differences in harmonic equilibrium generate a harmonic potential.</w:t>
      </w:r>
    </w:p>
    <w:p>
      <w:pPr>
        <w:pStyle w:val="EquationBlock"/>
      </w:pPr>
      <w:r>
        <w:t>Equation (4.5)</w:t>
      </w:r>
    </w:p>
    <w:p>
      <w:pPr>
        <w:pStyle w:val="EquationBlock"/>
      </w:pPr>
      <w:r>
        <w:t>\Phi_H</w:t>
      </w:r>
    </w:p>
    <w:p>
      <w:pPr>
        <w:pStyle w:val="EquationBlock"/>
      </w:pPr>
      <w:r>
        <w:t>=</w:t>
      </w:r>
    </w:p>
    <w:p>
      <w:r>
        <w:t>f(H,ZNY)</w:t>
      </w:r>
    </w:p>
    <w:p>
      <w:r>
        <w:t>where</w:t>
      </w:r>
    </w:p>
    <w:p>
      <w:pPr>
        <w:pStyle w:val="EquationBlock"/>
      </w:pPr>
      <w:r>
        <w:t>\Phi_H</w:t>
      </w:r>
    </w:p>
    <w:p>
      <w:r>
        <w:t>denotes the harmonic potential.</w:t>
      </w:r>
    </w:p>
    <w:p>
      <w:r>
        <w:t>The specific functional form remains to be determined through future mathematical development.</w:t>
      </w:r>
    </w:p>
    <w:p>
      <w:pPr>
        <w:pStyle w:val="Heading2"/>
      </w:pPr>
      <w:r>
        <w:t>4.7 Harmonic Momentum</w:t>
      </w:r>
    </w:p>
    <w:p>
      <w:r>
        <w:t>Observable motion is interpreted as the redistribution of harmonic organisation.</w:t>
      </w:r>
    </w:p>
    <w:p>
      <w:r>
        <w:t>The harmonic momentum is represented symbolically by</w:t>
      </w:r>
    </w:p>
    <w:p>
      <w:pPr>
        <w:pStyle w:val="EquationBlock"/>
      </w:pPr>
      <w:r>
        <w:t>Equation (4.6)</w:t>
      </w:r>
    </w:p>
    <w:p>
      <w:pPr>
        <w:pStyle w:val="EquationBlock"/>
      </w:pPr>
      <w:r>
        <w:t>\Psi_H</w:t>
      </w:r>
    </w:p>
    <w:p>
      <w:pPr>
        <w:pStyle w:val="EquationBlock"/>
      </w:pPr>
      <w:r>
        <w:t>=</w:t>
      </w:r>
    </w:p>
    <w:p>
      <w:pPr>
        <w:pStyle w:val="EquationBlock"/>
      </w:pPr>
      <w:r>
        <w:t>\nabla H</w:t>
      </w:r>
    </w:p>
    <w:p>
      <w:r>
        <w:t>where</w:t>
      </w:r>
    </w:p>
    <w:p>
      <w:pPr>
        <w:pStyle w:val="EquationBlock"/>
      </w:pPr>
      <w:r>
        <w:t>\Psi_H denotes harmonic momentum,</w:t>
      </w:r>
    </w:p>
    <w:p>
      <w:pPr>
        <w:pStyle w:val="EquationBlock"/>
      </w:pPr>
      <w:r>
        <w:t>\nabla represents the local harmonic gradient.</w:t>
      </w:r>
    </w:p>
    <w:p>
      <w:r>
        <w:t>Within this framework, momentum represents harmonic redistribution rather than purely mechanical translation.</w:t>
      </w:r>
    </w:p>
    <w:p>
      <w:pPr>
        <w:pStyle w:val="Heading2"/>
      </w:pPr>
      <w:r>
        <w:t>4.8 Scatter-Field Association</w:t>
      </w:r>
    </w:p>
    <w:p>
      <w:r>
        <w:t>Scatter-field propagation provides the proposed mechanism through which harmonic organisation is redistributed.</w:t>
      </w:r>
    </w:p>
    <w:p>
      <w:r>
        <w:t>The interaction is represented by</w:t>
      </w:r>
    </w:p>
    <w:p>
      <w:pPr>
        <w:pStyle w:val="EquationBlock"/>
      </w:pPr>
      <w:r>
        <w:t>Equation (4.7)</w:t>
      </w:r>
    </w:p>
    <w:p>
      <w:r>
        <w:t>P_S(H)</w:t>
      </w:r>
    </w:p>
    <w:p>
      <w:pPr>
        <w:pStyle w:val="EquationBlock"/>
      </w:pPr>
      <w:r>
        <w:t>\rightarrow</w:t>
      </w:r>
    </w:p>
    <w:p>
      <w:r>
        <w:t>H'</w:t>
      </w:r>
    </w:p>
    <w:p>
      <w:r>
        <w:t>where</w:t>
      </w:r>
    </w:p>
    <w:p>
      <w:pPr>
        <w:pStyle w:val="ListBullet"/>
      </w:pPr>
      <w:r>
        <w:t>P_S denotes Scatter-Field Propagation</w:t>
      </w:r>
    </w:p>
    <w:p>
      <w:r>
        <w:t>H' denotes the redistributed local harmonic configuration.</w:t>
      </w:r>
    </w:p>
    <w:p>
      <w:r>
        <w:t>The intrinsic harmonic identity of participating matter remains conserved.</w:t>
      </w:r>
    </w:p>
    <w:p>
      <w:pPr>
        <w:pStyle w:val="Heading2"/>
      </w:pPr>
      <w:r>
        <w:t>4.9 Harmonic Waves</w:t>
      </w:r>
    </w:p>
    <w:p>
      <w:r>
        <w:t>Oscillatory harmonic behaviour is represented by harmonic wave functions.</w:t>
      </w:r>
    </w:p>
    <w:p>
      <w:r>
        <w:t>The proposed harmonic wave may be expressed as</w:t>
      </w:r>
    </w:p>
    <w:p>
      <w:pPr>
        <w:pStyle w:val="EquationBlock"/>
      </w:pPr>
      <w:r>
        <w:t>Equation (4.8)</w:t>
      </w:r>
    </w:p>
    <w:p>
      <w:r>
        <w:t>H(x,t)</w:t>
      </w:r>
    </w:p>
    <w:p>
      <w:pPr>
        <w:pStyle w:val="EquationBlock"/>
      </w:pPr>
      <w:r>
        <w:t>=</w:t>
      </w:r>
    </w:p>
    <w:p>
      <w:pPr>
        <w:pStyle w:val="EquationBlock"/>
      </w:pPr>
      <w:r>
        <w:t>A\sin(kx-\omega t+\phi)</w:t>
      </w:r>
    </w:p>
    <w:p>
      <w:r>
        <w:t>or equivalently</w:t>
      </w:r>
    </w:p>
    <w:p>
      <w:pPr>
        <w:pStyle w:val="EquationBlock"/>
      </w:pPr>
      <w:r>
        <w:t>Equation (4.9)</w:t>
      </w:r>
    </w:p>
    <w:p>
      <w:r>
        <w:t>H(x,t)</w:t>
      </w:r>
    </w:p>
    <w:p>
      <w:pPr>
        <w:pStyle w:val="EquationBlock"/>
      </w:pPr>
      <w:r>
        <w:t>=</w:t>
      </w:r>
    </w:p>
    <w:p>
      <w:pPr>
        <w:pStyle w:val="EquationBlock"/>
      </w:pPr>
      <w:r>
        <w:t>A\cos(kx-\omega t+\phi)</w:t>
      </w:r>
    </w:p>
    <w:p>
      <w:r>
        <w:t>where</w:t>
      </w:r>
    </w:p>
    <w:p>
      <w:pPr>
        <w:pStyle w:val="ListBullet"/>
      </w:pPr>
      <w:r>
        <w:t>A denotes harmonic amplitude</w:t>
      </w:r>
    </w:p>
    <w:p>
      <w:pPr>
        <w:pStyle w:val="ListBullet"/>
      </w:pPr>
      <w:r>
        <w:t>k denotes harmonic wave number</w:t>
      </w:r>
    </w:p>
    <w:p>
      <w:pPr>
        <w:pStyle w:val="EquationBlock"/>
      </w:pPr>
      <w:r>
        <w:t>\omega denotes harmonic angular frequency,</w:t>
      </w:r>
    </w:p>
    <w:p>
      <w:pPr>
        <w:pStyle w:val="EquationBlock"/>
      </w:pPr>
      <w:r>
        <w:t>\phi denotes harmonic phase.</w:t>
      </w:r>
    </w:p>
    <w:p>
      <w:r>
        <w:t>Within the Universal Harmonic Theory these equations describe harmonic organisation rather than solely classical wave propagation.</w:t>
      </w:r>
    </w:p>
    <w:p>
      <w:pPr>
        <w:pStyle w:val="Heading2"/>
      </w:pPr>
      <w:r>
        <w:t>4.10 Dual Harmonic Resonance</w:t>
      </w:r>
    </w:p>
    <w:p>
      <w:r>
        <w:t>The framework proposes that harmonic equilibrium may be enhanced through simultaneous resonance between Scatter-Field Propagation and the proposed pure C:G harmonic relationship.</w:t>
      </w:r>
    </w:p>
    <w:p>
      <w:pPr>
        <w:pStyle w:val="EquationBlock"/>
      </w:pPr>
      <w:r>
        <w:t>Equation (4.10)</w:t>
      </w:r>
    </w:p>
    <w:p>
      <w:r>
        <w:t>B_D</w:t>
      </w:r>
    </w:p>
    <w:p>
      <w:pPr>
        <w:pStyle w:val="EquationBlock"/>
      </w:pPr>
      <w:r>
        <w:t>=</w:t>
      </w:r>
    </w:p>
    <w:p>
      <w:r>
        <w:t>ZNY(P_S,C_G)</w:t>
      </w:r>
    </w:p>
    <w:p>
      <w:r>
        <w:t>where</w:t>
      </w:r>
    </w:p>
    <w:p>
      <w:pPr>
        <w:pStyle w:val="ListBullet"/>
      </w:pPr>
      <w:r>
        <w:t>B_D denotes Dual Harmonic Balance</w:t>
      </w:r>
    </w:p>
    <w:p>
      <w:r>
        <w:t>C_G denotes the proposed pure harmonic C:G relationship.</w:t>
      </w:r>
    </w:p>
    <w:p>
      <w:r>
        <w:t>Dual harmonic resonance is proposed to strengthen local harmonic coherence while preserving universal conservation.</w:t>
      </w:r>
    </w:p>
    <w:p>
      <w:pPr>
        <w:pStyle w:val="Heading2"/>
      </w:pPr>
      <w:r>
        <w:t>4.11 Fundamental Proposition</w:t>
      </w:r>
    </w:p>
    <w:p>
      <w:pPr>
        <w:pStyle w:val="Heading3"/>
      </w:pPr>
      <w:r>
        <w:t>Proposition 4.1</w:t>
      </w:r>
    </w:p>
    <w:p>
      <w:r>
        <w:t>Every observable physical phenomenon may be interpreted as the local expression of the Universal Harmonic Field operating under harmonic equilibrium.</w:t>
      </w:r>
    </w:p>
    <w:p>
      <w:pPr>
        <w:pStyle w:val="ListBullet"/>
      </w:pPr>
      <w:r>
        <w:t>Symbolically</w:t>
      </w:r>
    </w:p>
    <w:p>
      <w:pPr>
        <w:pStyle w:val="EquationBlock"/>
      </w:pPr>
      <w:r>
        <w:t>Equation (4.11)</w:t>
      </w:r>
    </w:p>
    <w:p>
      <w:r>
        <w:t>H</w:t>
      </w:r>
    </w:p>
    <w:p>
      <w:pPr>
        <w:pStyle w:val="EquationBlock"/>
      </w:pPr>
      <w:r>
        <w:t>\longrightarrow</w:t>
      </w:r>
    </w:p>
    <w:p>
      <w:pPr>
        <w:pStyle w:val="EquationBlock"/>
      </w:pPr>
      <w:r>
        <w:t>\{</w:t>
      </w:r>
    </w:p>
    <w:p>
      <w:pPr>
        <w:pStyle w:val="EquationBlock"/>
      </w:pPr>
      <w:r>
        <w:t>M,\,</w:t>
      </w:r>
    </w:p>
    <w:p>
      <w:pPr>
        <w:pStyle w:val="EquationBlock"/>
      </w:pPr>
      <w:r>
        <w:t>G,\,</w:t>
      </w:r>
    </w:p>
    <w:p>
      <w:pPr>
        <w:pStyle w:val="EquationBlock"/>
      </w:pPr>
      <w:r>
        <w:t>B,\,</w:t>
      </w:r>
    </w:p>
    <w:p>
      <w:pPr>
        <w:pStyle w:val="EquationBlock"/>
      </w:pPr>
      <w:r>
        <w:t>Q,\,</w:t>
      </w:r>
    </w:p>
    <w:p>
      <w:r>
        <w:t>P_S</w:t>
      </w:r>
    </w:p>
    <w:p>
      <w:pPr>
        <w:pStyle w:val="EquationBlock"/>
      </w:pPr>
      <w:r>
        <w:t>\}</w:t>
      </w:r>
    </w:p>
    <w:p>
      <w:r>
        <w:t>where</w:t>
      </w:r>
    </w:p>
    <w:p>
      <w:pPr>
        <w:pStyle w:val="ListBullet"/>
      </w:pPr>
      <w:r>
        <w:t>M denotes matter</w:t>
      </w:r>
    </w:p>
    <w:p>
      <w:pPr>
        <w:pStyle w:val="ListBullet"/>
      </w:pPr>
      <w:r>
        <w:t>G denotes gravitation</w:t>
      </w:r>
    </w:p>
    <w:p>
      <w:pPr>
        <w:pStyle w:val="ListBullet"/>
      </w:pPr>
      <w:r>
        <w:t>B denotes magnetic behaviour</w:t>
      </w:r>
    </w:p>
    <w:p>
      <w:pPr>
        <w:pStyle w:val="ListBullet"/>
      </w:pPr>
      <w:r>
        <w:t>Q denotes quantum interactions</w:t>
      </w:r>
    </w:p>
    <w:p>
      <w:r>
        <w:t>P_S denotes scatter-field propagation.</w:t>
      </w:r>
    </w:p>
    <w:p>
      <w:r>
        <w:t>This proposition serves as the unifying principle of the Universal Harmonic Theory.</w:t>
      </w:r>
    </w:p>
    <w:p>
      <w:pPr>
        <w:pStyle w:val="Heading2"/>
      </w:pPr>
      <w:r>
        <w:t>4.12 Chapter Summary</w:t>
      </w:r>
    </w:p>
    <w:p>
      <w:r>
        <w:t>The Universal Harmonic Field is proposed as the invariant foundation of the theory. Local harmonic equilibrium, governed by ZNY, gives rise to the observable structures interpreted as matter, gravitation, magnetism, quantum interactions and harmonic propagation.</w:t>
      </w:r>
    </w:p>
    <w:p>
      <w:r>
        <w:t>The mathematical relationships introduced in this chapter are definitions and hypotheses within the proposed framework. Their role is to provide an internally consistent language for the theory. They are not presented as experimentally established physical laws.</w:t>
      </w:r>
    </w:p>
    <w:p>
      <w:pPr>
        <w:pStyle w:val="Heading1"/>
      </w:pPr>
      <w:r>
        <w:t>Chapter 5 - ZNY Equilibrium</w:t>
      </w:r>
    </w:p>
    <w:p>
      <w:pPr>
        <w:pStyle w:val="Heading2"/>
      </w:pPr>
      <w:r>
        <w:t>5.1 Introduction</w:t>
      </w:r>
    </w:p>
    <w:p>
      <w:r>
        <w:t>The preceding chapters introduced the Universal Harmonic as the proposed invariant foundation of physical organisation. The present chapter develops the second fundamental concept of the Universal Harmonic Theory: ZNY Equilibrium.</w:t>
      </w:r>
    </w:p>
    <w:p>
      <w:r>
        <w:t>Within this framework, ZNY is introduced as the proposed operator governing harmonic stability. Rather than describing a physical force, ZNY represents the mathematical condition under which local harmonic organisation remains coherent while the Universal Harmonic itself remains invariant.</w:t>
      </w:r>
    </w:p>
    <w:p>
      <w:r>
        <w:t>Accordingly, ZNY is interpreted as the mechanism through which stable matter, field organisation and harmonic equilibrium are maintained.</w:t>
      </w:r>
    </w:p>
    <w:p>
      <w:pPr>
        <w:pStyle w:val="Heading2"/>
      </w:pPr>
      <w:r>
        <w:t>5.2 Definition of ZNY</w:t>
      </w:r>
    </w:p>
    <w:p>
      <w:pPr>
        <w:pStyle w:val="Heading3"/>
      </w:pPr>
      <w:r>
        <w:t>Definition 5.1</w:t>
      </w:r>
    </w:p>
    <w:p>
      <w:r>
        <w:t>ZNY is defined as the proposed equilibrium operator governing local harmonic balance.</w:t>
      </w:r>
    </w:p>
    <w:p>
      <w:pPr>
        <w:pStyle w:val="ListBullet"/>
      </w:pPr>
      <w:r>
        <w:t>Symbolically</w:t>
      </w:r>
    </w:p>
    <w:p>
      <w:pPr>
        <w:pStyle w:val="EquationBlock"/>
      </w:pPr>
      <w:r>
        <w:t>Equation (5.1)</w:t>
      </w:r>
    </w:p>
    <w:p>
      <w:pPr>
        <w:pStyle w:val="EquationBlock"/>
      </w:pPr>
      <w:r>
        <w:t>ZNY : H_{\mathrm{local}} \rightarrow H_{\mathrm{eq}}</w:t>
      </w:r>
    </w:p>
    <w:p>
      <w:r>
        <w:t>where</w:t>
      </w:r>
    </w:p>
    <w:p>
      <w:pPr>
        <w:pStyle w:val="EquationBlock"/>
      </w:pPr>
      <w:r>
        <w:t>H_{\mathrm{local}} denotes a local harmonic configuration,</w:t>
      </w:r>
    </w:p>
    <w:p>
      <w:pPr>
        <w:pStyle w:val="EquationBlock"/>
      </w:pPr>
      <w:r>
        <w:t>H_{\mathrm{eq}} denotes harmonic equilibrium.</w:t>
      </w:r>
    </w:p>
    <w:p>
      <w:r>
        <w:t>Within the Universal Harmonic Theory, ZNY determines whether a harmonic configuration remains stable, evolves, or transitions into another harmonic state.</w:t>
      </w:r>
    </w:p>
    <w:p>
      <w:pPr>
        <w:pStyle w:val="Heading2"/>
      </w:pPr>
      <w:r>
        <w:t>5.3 Local Equilibrium</w:t>
      </w:r>
    </w:p>
    <w:p>
      <w:r>
        <w:t>Every stable physical system is proposed to satisfy a local equilibrium condition.</w:t>
      </w:r>
    </w:p>
    <w:p>
      <w:pPr>
        <w:pStyle w:val="EquationBlock"/>
      </w:pPr>
      <w:r>
        <w:t>Equation (5.2)</w:t>
      </w:r>
    </w:p>
    <w:p>
      <w:pPr>
        <w:pStyle w:val="EquationBlock"/>
      </w:pPr>
      <w:r>
        <w:t>ZNY(H_{\mathrm{local}})=0</w:t>
      </w:r>
    </w:p>
    <w:p>
      <w:r>
        <w:t>In this notation, the value zero does not represent absence. Rather, it denotes complete harmonic balance.</w:t>
      </w:r>
    </w:p>
    <w:p>
      <w:pPr>
        <w:pStyle w:val="ListBullet"/>
      </w:pPr>
      <w:r>
        <w:t>Thus</w:t>
      </w:r>
    </w:p>
    <w:p>
      <w:r>
        <w:t>0</w:t>
      </w:r>
    </w:p>
    <w:p>
      <w:pPr>
        <w:pStyle w:val="EquationBlock"/>
      </w:pPr>
      <w:r>
        <w:t>\equiv</w:t>
      </w:r>
    </w:p>
    <w:p>
      <w:pPr>
        <w:pStyle w:val="EquationBlock"/>
      </w:pPr>
      <w:r>
        <w:t>\text{Perfect Harmonic Equilibrium}</w:t>
      </w:r>
    </w:p>
    <w:p>
      <w:r>
        <w:t>within the framework.</w:t>
      </w:r>
    </w:p>
    <w:p>
      <w:pPr>
        <w:pStyle w:val="Heading2"/>
      </w:pPr>
      <w:r>
        <w:t>5.4 Global Conservation</w:t>
      </w:r>
    </w:p>
    <w:p>
      <w:pPr>
        <w:pStyle w:val="ListBullet"/>
      </w:pPr>
      <w:r>
        <w:t>Although local harmonic equilibrium may change</w:t>
      </w:r>
    </w:p>
    <w:p>
      <w:r>
        <w:t>the Universal Harmonic remains conserved.</w:t>
      </w:r>
    </w:p>
    <w:p>
      <w:pPr>
        <w:pStyle w:val="EquationBlock"/>
      </w:pPr>
      <w:r>
        <w:t>Equation (5.3)</w:t>
      </w:r>
    </w:p>
    <w:p>
      <w:pPr>
        <w:pStyle w:val="EquationBlock"/>
      </w:pPr>
      <w:r>
        <w:t>\Delta H_{\mathrm{total}}=0</w:t>
      </w:r>
    </w:p>
    <w:p>
      <w:pPr>
        <w:pStyle w:val="ListBullet"/>
      </w:pPr>
      <w:r>
        <w:t>Consequently</w:t>
      </w:r>
    </w:p>
    <w:p>
      <w:r>
        <w:t>local change does not imply universal change.</w:t>
      </w:r>
    </w:p>
    <w:p>
      <w:pPr>
        <w:pStyle w:val="Heading2"/>
      </w:pPr>
      <w:r>
        <w:t>5.5 Harmonic Redistribution</w:t>
      </w:r>
    </w:p>
    <w:p>
      <w:pPr>
        <w:pStyle w:val="ListBullet"/>
      </w:pPr>
      <w:r>
        <w:t>When equilibrium changes locally</w:t>
      </w:r>
    </w:p>
    <w:p>
      <w:r>
        <w:t>harmonic organisation is redistributed.</w:t>
      </w:r>
    </w:p>
    <w:p>
      <w:pPr>
        <w:pStyle w:val="EquationBlock"/>
      </w:pPr>
      <w:r>
        <w:t>Equation (5.4)</w:t>
      </w:r>
    </w:p>
    <w:p>
      <w:pPr>
        <w:pStyle w:val="EquationBlock"/>
      </w:pPr>
      <w:r>
        <w:t>\Delta H_{\mathrm{local}}</w:t>
      </w:r>
    </w:p>
    <w:p>
      <w:pPr>
        <w:pStyle w:val="EquationBlock"/>
      </w:pPr>
      <w:r>
        <w:t>=</w:t>
      </w:r>
    </w:p>
    <w:p>
      <w:pPr>
        <w:pStyle w:val="EquationBlock"/>
      </w:pPr>
      <w:r>
        <w:t>\nabla H</w:t>
      </w:r>
    </w:p>
    <w:p>
      <w:r>
        <w:t>where</w:t>
      </w:r>
    </w:p>
    <w:p>
      <w:pPr>
        <w:pStyle w:val="EquationBlock"/>
      </w:pPr>
      <w:r>
        <w:t>\nabla H</w:t>
      </w:r>
    </w:p>
    <w:p>
      <w:r>
        <w:t>represents the proposed harmonic gradient.</w:t>
      </w:r>
    </w:p>
    <w:p>
      <w:r>
        <w:t>This redistribution is interpreted as harmonic evolution rather than destruction or creation.</w:t>
      </w:r>
    </w:p>
    <w:p>
      <w:pPr>
        <w:pStyle w:val="Heading2"/>
      </w:pPr>
      <w:r>
        <w:t>5.6 Stability Criterion</w:t>
      </w:r>
    </w:p>
    <w:p>
      <w:r>
        <w:t>A stable harmonic configuration satisfies</w:t>
      </w:r>
    </w:p>
    <w:p>
      <w:pPr>
        <w:pStyle w:val="EquationBlock"/>
      </w:pPr>
      <w:r>
        <w:t>Equation (5.5)</w:t>
      </w:r>
    </w:p>
    <w:p>
      <w:pPr>
        <w:pStyle w:val="EquationBlock"/>
      </w:pPr>
      <w:r>
        <w:t>\frac{\partial ZNY}{\partial t}=0</w:t>
      </w:r>
    </w:p>
    <w:p>
      <w:r>
        <w:t>This equation proposes that equilibrium remains unchanged with respect to emergent time.</w:t>
      </w:r>
    </w:p>
    <w:p>
      <w:r>
        <w:t>If</w:t>
      </w:r>
    </w:p>
    <w:p>
      <w:pPr>
        <w:pStyle w:val="EquationBlock"/>
      </w:pPr>
      <w:r>
        <w:t>\frac{\partial ZNY}{\partial t}\neq0</w:t>
      </w:r>
    </w:p>
    <w:p>
      <w:r>
        <w:t>the configuration evolves toward a new equilibrium.</w:t>
      </w:r>
    </w:p>
    <w:p>
      <w:pPr>
        <w:pStyle w:val="Heading2"/>
      </w:pPr>
      <w:r>
        <w:t>5.7 Emergence Through Divergence</w:t>
      </w:r>
    </w:p>
    <w:p>
      <w:r>
        <w:t>Observable complexity develops through divergence of harmonic organisation.</w:t>
      </w:r>
    </w:p>
    <w:p>
      <w:pPr>
        <w:pStyle w:val="EquationBlock"/>
      </w:pPr>
      <w:r>
        <w:t>Equation (5.6)</w:t>
      </w:r>
    </w:p>
    <w:p>
      <w:pPr>
        <w:pStyle w:val="EquationBlock"/>
      </w:pPr>
      <w:r>
        <w:t>\Delta Form\neq0</w:t>
      </w:r>
    </w:p>
    <w:p>
      <w:r>
        <w:t>while simultaneously</w:t>
      </w:r>
    </w:p>
    <w:p>
      <w:pPr>
        <w:pStyle w:val="EquationBlock"/>
      </w:pPr>
      <w:r>
        <w:t>Equation (5.7)</w:t>
      </w:r>
    </w:p>
    <w:p>
      <w:pPr>
        <w:pStyle w:val="EquationBlock"/>
      </w:pPr>
      <w:r>
        <w:t>\Delta H_{\mathrm{total}}=0</w:t>
      </w:r>
    </w:p>
    <w:p>
      <w:r>
        <w:t>The Universal Harmonic therefore remains invariant even as physical systems evolve.</w:t>
      </w:r>
    </w:p>
    <w:p>
      <w:pPr>
        <w:pStyle w:val="Heading2"/>
      </w:pPr>
      <w:r>
        <w:t>5.8 Harmonic Coupling</w:t>
      </w:r>
    </w:p>
    <w:p>
      <w:r>
        <w:t>The Universal Harmonic Theory proposes that physical systems remain coupled through harmonic equilibrium.</w:t>
      </w:r>
    </w:p>
    <w:p>
      <w:r>
        <w:t>The coupling condition is</w:t>
      </w:r>
    </w:p>
    <w:p>
      <w:pPr>
        <w:pStyle w:val="EquationBlock"/>
      </w:pPr>
      <w:r>
        <w:t>Equation (5.8)</w:t>
      </w:r>
    </w:p>
    <w:p>
      <w:r>
        <w:t>H_A</w:t>
      </w:r>
    </w:p>
    <w:p>
      <w:pPr>
        <w:pStyle w:val="EquationBlock"/>
      </w:pPr>
      <w:r>
        <w:t>\leftrightarrow</w:t>
      </w:r>
    </w:p>
    <w:p>
      <w:r>
        <w:t>H_B</w:t>
      </w:r>
    </w:p>
    <w:p>
      <w:r>
        <w:t>where</w:t>
      </w:r>
    </w:p>
    <w:p>
      <w:r>
        <w:t>H_A and H_B denote two local harmonic configurations.</w:t>
      </w:r>
    </w:p>
    <w:p>
      <w:r>
        <w:t>The coupling strength is governed by</w:t>
      </w:r>
    </w:p>
    <w:p>
      <w:r>
        <w:t>ZNY(H_A,H_B)</w:t>
      </w:r>
    </w:p>
    <w:p>
      <w:r>
        <w:t>which determines whether stable harmonic association is maintained.</w:t>
      </w:r>
    </w:p>
    <w:p>
      <w:pPr>
        <w:pStyle w:val="Heading2"/>
      </w:pPr>
      <w:r>
        <w:t>5.9 Dual Harmonic Balance</w:t>
      </w:r>
    </w:p>
    <w:p>
      <w:r>
        <w:t>When Scatter-Field Propagation combines with the proposed pure C:G harmonic relationship,</w:t>
      </w:r>
    </w:p>
    <w:p>
      <w:r>
        <w:t>the theory proposes the establishment of Dual Harmonic Balance.</w:t>
      </w:r>
    </w:p>
    <w:p>
      <w:pPr>
        <w:pStyle w:val="EquationBlock"/>
      </w:pPr>
      <w:r>
        <w:t>Equation (5.9)</w:t>
      </w:r>
    </w:p>
    <w:p>
      <w:r>
        <w:t>B_D</w:t>
      </w:r>
    </w:p>
    <w:p>
      <w:pPr>
        <w:pStyle w:val="EquationBlock"/>
      </w:pPr>
      <w:r>
        <w:t>=</w:t>
      </w:r>
    </w:p>
    <w:p>
      <w:r>
        <w:t>ZNY(P_S,C_G)</w:t>
      </w:r>
    </w:p>
    <w:p>
      <w:r>
        <w:t>where</w:t>
      </w:r>
    </w:p>
    <w:p>
      <w:pPr>
        <w:pStyle w:val="ListBullet"/>
      </w:pPr>
      <w:r>
        <w:t>B_D denotes Dual Harmonic Balance</w:t>
      </w:r>
    </w:p>
    <w:p>
      <w:pPr>
        <w:pStyle w:val="ListBullet"/>
      </w:pPr>
      <w:r>
        <w:t>P_S denotes Scatter-Field Propagation</w:t>
      </w:r>
    </w:p>
    <w:p>
      <w:r>
        <w:t>C_G denotes the proposed harmonic C:G relationship.</w:t>
      </w:r>
    </w:p>
    <w:p>
      <w:r>
        <w:t>Within the framework, dual harmonic balance is proposed to increase harmonic coherence while preserving universal conservation.</w:t>
      </w:r>
    </w:p>
    <w:p>
      <w:pPr>
        <w:pStyle w:val="Heading2"/>
      </w:pPr>
      <w:r>
        <w:t>5.10 Harmonic Stability of Matter</w:t>
      </w:r>
    </w:p>
    <w:p>
      <w:r>
        <w:t>Stable matter is interpreted as a consequence of persistent ZNY equilibrium.</w:t>
      </w:r>
    </w:p>
    <w:p>
      <w:r>
        <w:t>Each element and isotope is proposed to represent a stable harmonic solution satisfying</w:t>
      </w:r>
    </w:p>
    <w:p>
      <w:pPr>
        <w:pStyle w:val="EquationBlock"/>
      </w:pPr>
      <w:r>
        <w:t>Equation (5.10)</w:t>
      </w:r>
    </w:p>
    <w:p>
      <w:pPr>
        <w:pStyle w:val="EquationBlock"/>
      </w:pPr>
      <w:r>
        <w:t>ZNY(\Sigma_i)=0</w:t>
      </w:r>
    </w:p>
    <w:p>
      <w:r>
        <w:t>where</w:t>
      </w:r>
    </w:p>
    <w:p>
      <w:pPr>
        <w:pStyle w:val="EquationBlock"/>
      </w:pPr>
      <w:r>
        <w:t>\Sigma_i</w:t>
      </w:r>
    </w:p>
    <w:p>
      <w:r>
        <w:t>denotes a stable harmonic configuration corresponding to an element or isotope.</w:t>
      </w:r>
    </w:p>
    <w:p>
      <w:r>
        <w:t>Matter therefore remains stable because harmonic equilibrium is preserved.</w:t>
      </w:r>
    </w:p>
    <w:p>
      <w:pPr>
        <w:pStyle w:val="Heading2"/>
      </w:pPr>
      <w:r>
        <w:t>5.11 Proposition</w:t>
      </w:r>
    </w:p>
    <w:p>
      <w:pPr>
        <w:pStyle w:val="Heading3"/>
      </w:pPr>
      <w:r>
        <w:t>Proposition 5.1</w:t>
      </w:r>
    </w:p>
    <w:p>
      <w:r>
        <w:t>Every stable physical system exists because harmonic equilibrium has been established through ZNY.</w:t>
      </w:r>
    </w:p>
    <w:p>
      <w:pPr>
        <w:pStyle w:val="ListBullet"/>
      </w:pPr>
      <w:r>
        <w:t>Symbolically</w:t>
      </w:r>
    </w:p>
    <w:p>
      <w:pPr>
        <w:pStyle w:val="EquationBlock"/>
      </w:pPr>
      <w:r>
        <w:t>Equation (5.11)</w:t>
      </w:r>
    </w:p>
    <w:p>
      <w:r>
        <w:t>H</w:t>
      </w:r>
    </w:p>
    <w:p>
      <w:pPr>
        <w:pStyle w:val="EquationBlock"/>
      </w:pPr>
      <w:r>
        <w:t>\xrightarrow{ZNY}</w:t>
      </w:r>
    </w:p>
    <w:p>
      <w:pPr>
        <w:pStyle w:val="EquationBlock"/>
      </w:pPr>
      <w:r>
        <w:t>H_{\mathrm{eq}}</w:t>
      </w:r>
    </w:p>
    <w:p>
      <w:r>
        <w:t>This proposition forms one of the principal organising principles of the Universal Harmonic Theory.</w:t>
      </w:r>
    </w:p>
    <w:p>
      <w:pPr>
        <w:pStyle w:val="Heading2"/>
      </w:pPr>
      <w:r>
        <w:t>5.12 Chapter Summary</w:t>
      </w:r>
    </w:p>
    <w:p>
      <w:r>
        <w:t>This chapter defines ZNY as the proposed equilibrium operator of the Universal Harmonic Theory. Local harmonic equilibrium governs stability, harmonic coupling and the evolution of physical systems, while the Universal Harmonic itself remains invariant.</w:t>
      </w:r>
    </w:p>
    <w:p>
      <w:r>
        <w:t>Within the framework:</w:t>
      </w:r>
    </w:p>
    <w:p>
      <w:r>
        <w:t>ZNY governs harmonic equilibrium.</w:t>
      </w:r>
    </w:p>
    <w:p>
      <w:r>
        <w:t>Local harmonic organisation may evolve without violating global conservation.</w:t>
      </w:r>
    </w:p>
    <w:p>
      <w:r>
        <w:t>Stable matter represents enduring harmonic equilibrium.</w:t>
      </w:r>
    </w:p>
    <w:p>
      <w:r>
        <w:t>Scatter-field propagation redistributes harmonic relationships while preserving intrinsic harmonic identity.</w:t>
      </w:r>
    </w:p>
    <w:p>
      <w:r>
        <w:t>Dual Harmonic Balance provides an additional harmonic coupling mechanism within the proposed theory.</w:t>
      </w:r>
    </w:p>
    <w:p>
      <w:r>
        <w:t>The equations introduced in this chapter are internal mathematical definitions and hypotheses intended to formalise the Universal Harmonic Theory. They are not established laws of contemporary physics.</w:t>
      </w:r>
    </w:p>
    <w:p>
      <w:pPr>
        <w:pStyle w:val="Heading1"/>
      </w:pPr>
      <w:r>
        <w:t>Chapter 6 - Harmonic Geometry and Harmonic Scale</w:t>
      </w:r>
    </w:p>
    <w:p>
      <w:pPr>
        <w:pStyle w:val="Heading2"/>
      </w:pPr>
      <w:r>
        <w:t>6.1 Introduction</w:t>
      </w:r>
    </w:p>
    <w:p>
      <w:r>
        <w:t>The preceding chapters introduced the Universal Harmonic as the proposed invariant foundation of physical reality and ZNY as the operator governing harmonic equilibrium. The present chapter develops the geometric interpretation of the theory.</w:t>
      </w:r>
    </w:p>
    <w:p>
      <w:r>
        <w:t>Within the Universal Harmonic Theory, geometry is not regarded as a property of space alone. Instead, geometry is proposed to emerge from the organisation of harmonic relationships. Observable position, distance and orientation are interpreted as derived descriptions of harmonic equilibrium rather than fundamental quantities.</w:t>
      </w:r>
    </w:p>
    <w:p>
      <w:r>
        <w:t>Accordingly, the geometry of the Universe is proposed to be fundamentally harmonic.</w:t>
      </w:r>
    </w:p>
    <w:p>
      <w:pPr>
        <w:pStyle w:val="Heading2"/>
      </w:pPr>
      <w:r>
        <w:t>6.2 Harmonic Geometry</w:t>
      </w:r>
    </w:p>
    <w:p>
      <w:pPr>
        <w:pStyle w:val="Heading3"/>
      </w:pPr>
      <w:r>
        <w:t>Definition 6.1</w:t>
      </w:r>
    </w:p>
    <w:p>
      <w:r>
        <w:t>A harmonic geometry is defined as the organisation of harmonic relationships within the Universal Harmonic.</w:t>
      </w:r>
    </w:p>
    <w:p>
      <w:pPr>
        <w:pStyle w:val="ListBullet"/>
      </w:pPr>
      <w:r>
        <w:t>Symbolically</w:t>
      </w:r>
    </w:p>
    <w:p>
      <w:pPr>
        <w:pStyle w:val="EquationBlock"/>
      </w:pPr>
      <w:r>
        <w:t>Equation (6.1)</w:t>
      </w:r>
    </w:p>
    <w:p>
      <w:pPr>
        <w:pStyle w:val="EquationBlock"/>
      </w:pPr>
      <w:r>
        <w:t>\mathcal{G}_H=\{H,ZNY,\Sigma\}</w:t>
      </w:r>
    </w:p>
    <w:p>
      <w:r>
        <w:t>where</w:t>
      </w:r>
    </w:p>
    <w:p>
      <w:pPr>
        <w:pStyle w:val="EquationBlock"/>
      </w:pPr>
      <w:r>
        <w:t>\mathcal{G}_H denotes harmonic geometry,</w:t>
      </w:r>
    </w:p>
    <w:p>
      <w:pPr>
        <w:pStyle w:val="ListBullet"/>
      </w:pPr>
      <w:r>
        <w:t>H is the Universal Harmonic</w:t>
      </w:r>
    </w:p>
    <w:p>
      <w:pPr>
        <w:pStyle w:val="ListBullet"/>
      </w:pPr>
      <w:r>
        <w:t>ZNY is the equilibrium operator</w:t>
      </w:r>
    </w:p>
    <w:p>
      <w:pPr>
        <w:pStyle w:val="EquationBlock"/>
      </w:pPr>
      <w:r>
        <w:t>\Sigma represents the collection of local harmonic configurations.</w:t>
      </w:r>
    </w:p>
    <w:p>
      <w:r>
        <w:t>Within this framework, geometry is determined by harmonic relationships rather than by spatial coordinates alone.</w:t>
      </w:r>
    </w:p>
    <w:p>
      <w:pPr>
        <w:pStyle w:val="Heading2"/>
      </w:pPr>
      <w:r>
        <w:t>6.3 Harmonic Domains</w:t>
      </w:r>
    </w:p>
    <w:p>
      <w:r>
        <w:t>Every physical system occupies a local harmonic domain.</w:t>
      </w:r>
    </w:p>
    <w:p>
      <w:pPr>
        <w:pStyle w:val="Heading3"/>
      </w:pPr>
      <w:r>
        <w:t>Definition 6.2</w:t>
      </w:r>
    </w:p>
    <w:p>
      <w:r>
        <w:t>A harmonic domain is represented by</w:t>
      </w:r>
    </w:p>
    <w:p>
      <w:pPr>
        <w:pStyle w:val="EquationBlock"/>
      </w:pPr>
      <w:r>
        <w:t>Equation (6.2)</w:t>
      </w:r>
    </w:p>
    <w:p>
      <w:pPr>
        <w:pStyle w:val="EquationBlock"/>
      </w:pPr>
      <w:r>
        <w:t>\Omega_H</w:t>
      </w:r>
    </w:p>
    <w:p>
      <w:pPr>
        <w:pStyle w:val="EquationBlock"/>
      </w:pPr>
      <w:r>
        <w:t>=</w:t>
      </w:r>
    </w:p>
    <w:p>
      <w:pPr>
        <w:pStyle w:val="EquationBlock"/>
      </w:pPr>
      <w:r>
        <w:t>\{x:H(x)\}</w:t>
      </w:r>
    </w:p>
    <w:p>
      <w:r>
        <w:t>where</w:t>
      </w:r>
    </w:p>
    <w:p>
      <w:pPr>
        <w:pStyle w:val="EquationBlock"/>
      </w:pPr>
      <w:r>
        <w:t>\Omega_H</w:t>
      </w:r>
    </w:p>
    <w:p>
      <w:r>
        <w:t>denotes a region of harmonic organisation.</w:t>
      </w:r>
    </w:p>
    <w:p>
      <w:r>
        <w:t>The boundaries of a domain are determined by changes in harmonic equilibrium rather than by fixed geometric surfaces.</w:t>
      </w:r>
    </w:p>
    <w:p>
      <w:pPr>
        <w:pStyle w:val="Heading2"/>
      </w:pPr>
      <w:r>
        <w:t>6.4 Harmonic Scale</w:t>
      </w:r>
    </w:p>
    <w:p>
      <w:r>
        <w:t>Observable behaviour depends upon harmonic scale.</w:t>
      </w:r>
    </w:p>
    <w:p>
      <w:r>
        <w:t>The relationship between scales is represented by</w:t>
      </w:r>
    </w:p>
    <w:p>
      <w:pPr>
        <w:pStyle w:val="EquationBlock"/>
      </w:pPr>
      <w:r>
        <w:t>Equation (6.3)</w:t>
      </w:r>
    </w:p>
    <w:p>
      <w:pPr>
        <w:pStyle w:val="EquationBlock"/>
      </w:pPr>
      <w:r>
        <w:t>H_{\mathrm{macro}}</w:t>
      </w:r>
    </w:p>
    <w:p>
      <w:pPr>
        <w:pStyle w:val="EquationBlock"/>
      </w:pPr>
      <w:r>
        <w:t>\subset</w:t>
      </w:r>
    </w:p>
    <w:p>
      <w:r>
        <w:t>H</w:t>
      </w:r>
    </w:p>
    <w:p>
      <w:pPr>
        <w:pStyle w:val="EquationBlock"/>
      </w:pPr>
      <w:r>
        <w:t>\supset</w:t>
      </w:r>
    </w:p>
    <w:p>
      <w:pPr>
        <w:pStyle w:val="EquationBlock"/>
      </w:pPr>
      <w:r>
        <w:t>H_{\mathrm{micro}}</w:t>
      </w:r>
    </w:p>
    <w:p>
      <w:r>
        <w:t>Macroscopic and microscopic behaviour therefore represent different expressions of the same Universal Harmonic.</w:t>
      </w:r>
    </w:p>
    <w:p>
      <w:pPr>
        <w:pStyle w:val="Heading2"/>
      </w:pPr>
      <w:r>
        <w:t>6.5 Harmonic Distance</w:t>
      </w:r>
    </w:p>
    <w:p>
      <w:r>
        <w:t>Within this framework, physical distance is interpreted as a derived measure of harmonic separation.</w:t>
      </w:r>
    </w:p>
    <w:p>
      <w:pPr>
        <w:pStyle w:val="Heading3"/>
      </w:pPr>
      <w:r>
        <w:t>Definition 6.3</w:t>
      </w:r>
    </w:p>
    <w:p>
      <w:r>
        <w:t>The harmonic distance between two configurations is</w:t>
      </w:r>
    </w:p>
    <w:p>
      <w:pPr>
        <w:pStyle w:val="EquationBlock"/>
      </w:pPr>
      <w:r>
        <w:t>Equation (6.4)</w:t>
      </w:r>
    </w:p>
    <w:p>
      <w:r>
        <w:t>D_H(A,B)</w:t>
      </w:r>
    </w:p>
    <w:p>
      <w:pPr>
        <w:pStyle w:val="EquationBlock"/>
      </w:pPr>
      <w:r>
        <w:t>=</w:t>
      </w:r>
    </w:p>
    <w:p>
      <w:r>
        <w:t>f(ZNY_A,ZNY_B)</w:t>
      </w:r>
    </w:p>
    <w:p>
      <w:r>
        <w:t>where</w:t>
      </w:r>
    </w:p>
    <w:p>
      <w:pPr>
        <w:pStyle w:val="ListBullet"/>
      </w:pPr>
      <w:r>
        <w:t>A and B denote two harmonic configurations</w:t>
      </w:r>
    </w:p>
    <w:p>
      <w:r>
        <w:t>D_H represents harmonic distance.</w:t>
      </w:r>
    </w:p>
    <w:p>
      <w:r>
        <w:t>Accordingly, separation is determined by harmonic relationship rather than solely by spatial coordinates.</w:t>
      </w:r>
    </w:p>
    <w:p>
      <w:pPr>
        <w:pStyle w:val="Heading2"/>
      </w:pPr>
      <w:r>
        <w:t>6.6 Harmonic Curvature</w:t>
      </w:r>
    </w:p>
    <w:p>
      <w:r>
        <w:t>The Universal Harmonic Theory proposes that observable curvature is an emergent consequence of harmonic organisation.</w:t>
      </w:r>
    </w:p>
    <w:p>
      <w:pPr>
        <w:pStyle w:val="ListBullet"/>
      </w:pPr>
      <w:r>
        <w:t>Rather than being fundamental</w:t>
      </w:r>
    </w:p>
    <w:p>
      <w:r>
        <w:t>curvature is proposed to arise from variations in harmonic equilibrium.</w:t>
      </w:r>
    </w:p>
    <w:p>
      <w:pPr>
        <w:pStyle w:val="EquationBlock"/>
      </w:pPr>
      <w:r>
        <w:t>Equation (6.5)</w:t>
      </w:r>
    </w:p>
    <w:p>
      <w:r>
        <w:t>K_H</w:t>
      </w:r>
    </w:p>
    <w:p>
      <w:pPr>
        <w:pStyle w:val="EquationBlock"/>
      </w:pPr>
      <w:r>
        <w:t>=</w:t>
      </w:r>
    </w:p>
    <w:p>
      <w:pPr>
        <w:pStyle w:val="EquationBlock"/>
      </w:pPr>
      <w:r>
        <w:t>\nabla ZNY</w:t>
      </w:r>
    </w:p>
    <w:p>
      <w:r>
        <w:t>where</w:t>
      </w:r>
    </w:p>
    <w:p>
      <w:r>
        <w:t>K_H</w:t>
      </w:r>
    </w:p>
    <w:p>
      <w:r>
        <w:t>denotes harmonic curvature.</w:t>
      </w:r>
    </w:p>
    <w:p>
      <w:r>
        <w:t>This definition is introduced as a theoretical construct within the framework.</w:t>
      </w:r>
    </w:p>
    <w:p>
      <w:pPr>
        <w:pStyle w:val="Heading2"/>
      </w:pPr>
      <w:r>
        <w:t>6.7 Harmonic Boundaries</w:t>
      </w:r>
    </w:p>
    <w:p>
      <w:r>
        <w:t>Changes in harmonic equilibrium define harmonic boundaries.</w:t>
      </w:r>
    </w:p>
    <w:p>
      <w:r>
        <w:t>These boundaries separate distinct equilibrium domains while maintaining continuity of the Universal Harmonic.</w:t>
      </w:r>
    </w:p>
    <w:p>
      <w:pPr>
        <w:pStyle w:val="EquationBlock"/>
      </w:pPr>
      <w:r>
        <w:t>Equation (6.6)</w:t>
      </w:r>
    </w:p>
    <w:p>
      <w:pPr>
        <w:pStyle w:val="EquationBlock"/>
      </w:pPr>
      <w:r>
        <w:t>\partial\Omega_H</w:t>
      </w:r>
    </w:p>
    <w:p>
      <w:pPr>
        <w:pStyle w:val="EquationBlock"/>
      </w:pPr>
      <w:r>
        <w:t>=</w:t>
      </w:r>
    </w:p>
    <w:p>
      <w:pPr>
        <w:pStyle w:val="EquationBlock"/>
      </w:pPr>
      <w:r>
        <w:t>\nabla H</w:t>
      </w:r>
    </w:p>
    <w:p>
      <w:r>
        <w:t>where</w:t>
      </w:r>
    </w:p>
    <w:p>
      <w:pPr>
        <w:pStyle w:val="EquationBlock"/>
      </w:pPr>
      <w:r>
        <w:t>\partial\Omega_H</w:t>
      </w:r>
    </w:p>
    <w:p>
      <w:r>
        <w:t>denotes the boundary of a harmonic domain.</w:t>
      </w:r>
    </w:p>
    <w:p>
      <w:pPr>
        <w:pStyle w:val="Heading2"/>
      </w:pPr>
      <w:r>
        <w:t>6.8 Harmonic Co-location</w:t>
      </w:r>
    </w:p>
    <w:p>
      <w:r>
        <w:t>One of the central proposals of the Universal Harmonic Theory is that harmonic association may occur independently of classical spatial separation.</w:t>
      </w:r>
    </w:p>
    <w:p>
      <w:r>
        <w:t>The condition for harmonic co-location is represented by</w:t>
      </w:r>
    </w:p>
    <w:p>
      <w:pPr>
        <w:pStyle w:val="EquationBlock"/>
      </w:pPr>
      <w:r>
        <w:t>Equation (6.7)</w:t>
      </w:r>
    </w:p>
    <w:p>
      <w:r>
        <w:t>L_C</w:t>
      </w:r>
    </w:p>
    <w:p>
      <w:pPr>
        <w:pStyle w:val="EquationBlock"/>
      </w:pPr>
      <w:r>
        <w:t>=</w:t>
      </w:r>
    </w:p>
    <w:p>
      <w:pPr>
        <w:pStyle w:val="EquationBlock"/>
      </w:pPr>
      <w:r>
        <w:t>\lim_{D_H\rightarrow0}</w:t>
      </w:r>
    </w:p>
    <w:p>
      <w:r>
        <w:t>P_S</w:t>
      </w:r>
    </w:p>
    <w:p>
      <w:r>
        <w:t>where</w:t>
      </w:r>
    </w:p>
    <w:p>
      <w:pPr>
        <w:pStyle w:val="ListBullet"/>
      </w:pPr>
      <w:r>
        <w:t>L_C denotes harmonic co-location</w:t>
      </w:r>
    </w:p>
    <w:p>
      <w:r>
        <w:t>P_S denotes Scatter-Field Propagation.</w:t>
      </w:r>
    </w:p>
    <w:p>
      <w:r>
        <w:t>Within the framework, co-location is interpreted as convergence of harmonic relationships rather than physical overlap.</w:t>
      </w:r>
    </w:p>
    <w:p>
      <w:pPr>
        <w:pStyle w:val="Heading2"/>
      </w:pPr>
      <w:r>
        <w:t>6.9 Harmonic Symmetry</w:t>
      </w:r>
    </w:p>
    <w:p>
      <w:r>
        <w:t>Stable harmonic configurations satisfy a symmetry condition governed by equilibrium.</w:t>
      </w:r>
    </w:p>
    <w:p>
      <w:pPr>
        <w:pStyle w:val="EquationBlock"/>
      </w:pPr>
      <w:r>
        <w:t>Equation (6.8)</w:t>
      </w:r>
    </w:p>
    <w:p>
      <w:pPr>
        <w:pStyle w:val="EquationBlock"/>
      </w:pPr>
      <w:r>
        <w:t>ZNY(\Sigma)</w:t>
      </w:r>
    </w:p>
    <w:p>
      <w:pPr>
        <w:pStyle w:val="EquationBlock"/>
      </w:pPr>
      <w:r>
        <w:t>=</w:t>
      </w:r>
    </w:p>
    <w:p>
      <w:r>
        <w:t>0</w:t>
      </w:r>
    </w:p>
    <w:p>
      <w:r>
        <w:t>The zero value denotes perfect harmonic balance rather than absence.</w:t>
      </w:r>
    </w:p>
    <w:p>
      <w:r>
        <w:t>Symmetry therefore represents equilibrium of harmonic organisation.</w:t>
      </w:r>
    </w:p>
    <w:p>
      <w:pPr>
        <w:pStyle w:val="Heading2"/>
      </w:pPr>
      <w:r>
        <w:t>6.10 Harmonic Topology</w:t>
      </w:r>
    </w:p>
    <w:p>
      <w:r>
        <w:t>The collection of all harmonic domains forms the harmonic topology of the Universe.</w:t>
      </w:r>
    </w:p>
    <w:p>
      <w:pPr>
        <w:pStyle w:val="EquationBlock"/>
      </w:pPr>
      <w:r>
        <w:t>Equation (6.9)</w:t>
      </w:r>
    </w:p>
    <w:p>
      <w:pPr>
        <w:pStyle w:val="EquationBlock"/>
      </w:pPr>
      <w:r>
        <w:t>\mathcal{T}_H</w:t>
      </w:r>
    </w:p>
    <w:p>
      <w:pPr>
        <w:pStyle w:val="EquationBlock"/>
      </w:pPr>
      <w:r>
        <w:t>=</w:t>
      </w:r>
    </w:p>
    <w:p>
      <w:pPr>
        <w:pStyle w:val="EquationBlock"/>
      </w:pPr>
      <w:r>
        <w:t>\bigcup_i</w:t>
      </w:r>
    </w:p>
    <w:p>
      <w:pPr>
        <w:pStyle w:val="EquationBlock"/>
      </w:pPr>
      <w:r>
        <w:t>\Omega_i</w:t>
      </w:r>
    </w:p>
    <w:p>
      <w:r>
        <w:t>where</w:t>
      </w:r>
    </w:p>
    <w:p>
      <w:pPr>
        <w:pStyle w:val="EquationBlock"/>
      </w:pPr>
      <w:r>
        <w:t>\mathcal{T}_H</w:t>
      </w:r>
    </w:p>
    <w:p>
      <w:r>
        <w:t>denotes the proposed harmonic topology.</w:t>
      </w:r>
    </w:p>
    <w:p>
      <w:r>
        <w:t>This topology evolves continuously while preserving the invariant Universal Harmonic.</w:t>
      </w:r>
    </w:p>
    <w:p>
      <w:pPr>
        <w:pStyle w:val="Heading2"/>
      </w:pPr>
      <w:r>
        <w:t>6.11 Proposition</w:t>
      </w:r>
    </w:p>
    <w:p>
      <w:pPr>
        <w:pStyle w:val="Heading3"/>
      </w:pPr>
      <w:r>
        <w:t>Proposition 6.1</w:t>
      </w:r>
    </w:p>
    <w:p>
      <w:r>
        <w:t>Observable geometry emerges from harmonic organisation.</w:t>
      </w:r>
    </w:p>
    <w:p>
      <w:pPr>
        <w:pStyle w:val="ListBullet"/>
      </w:pPr>
      <w:r>
        <w:t>Symbolically</w:t>
      </w:r>
    </w:p>
    <w:p>
      <w:pPr>
        <w:pStyle w:val="EquationBlock"/>
      </w:pPr>
      <w:r>
        <w:t>Equation (6.10)</w:t>
      </w:r>
    </w:p>
    <w:p>
      <w:r>
        <w:t>H</w:t>
      </w:r>
    </w:p>
    <w:p>
      <w:pPr>
        <w:pStyle w:val="EquationBlock"/>
      </w:pPr>
      <w:r>
        <w:t>\rightarrow</w:t>
      </w:r>
    </w:p>
    <w:p>
      <w:pPr>
        <w:pStyle w:val="EquationBlock"/>
      </w:pPr>
      <w:r>
        <w:t>\mathcal{G}_H</w:t>
      </w:r>
    </w:p>
    <w:p>
      <w:pPr>
        <w:pStyle w:val="EquationBlock"/>
      </w:pPr>
      <w:r>
        <w:t>\rightarrow</w:t>
      </w:r>
    </w:p>
    <w:p>
      <w:pPr>
        <w:pStyle w:val="EquationBlock"/>
      </w:pPr>
      <w:r>
        <w:t>\{S,T,D\}</w:t>
      </w:r>
    </w:p>
    <w:p>
      <w:r>
        <w:t>where</w:t>
      </w:r>
    </w:p>
    <w:p>
      <w:pPr>
        <w:pStyle w:val="ListBullet"/>
      </w:pPr>
      <w:r>
        <w:t>S denotes emergent spatial relationships</w:t>
      </w:r>
    </w:p>
    <w:p>
      <w:pPr>
        <w:pStyle w:val="ListBullet"/>
      </w:pPr>
      <w:r>
        <w:t>T denotes emergent temporal ordering</w:t>
      </w:r>
    </w:p>
    <w:p>
      <w:r>
        <w:t>D denotes harmonic distance.</w:t>
      </w:r>
    </w:p>
    <w:p>
      <w:r>
        <w:t>Within this framework, space and time are therefore interpreted as derived manifestations of harmonic geometry.</w:t>
      </w:r>
    </w:p>
    <w:p>
      <w:pPr>
        <w:pStyle w:val="Heading2"/>
      </w:pPr>
      <w:r>
        <w:t>6.12 Harmonic Interpretation of Field Theories</w:t>
      </w:r>
    </w:p>
    <w:p>
      <w:r>
        <w:t>Classical and quantum field descriptions are proposed to occupy different harmonic domains within the same underlying topology.</w:t>
      </w:r>
    </w:p>
    <w:p>
      <w:pPr>
        <w:pStyle w:val="ListBullet"/>
      </w:pPr>
      <w:r>
        <w:t>Accordingly</w:t>
      </w:r>
    </w:p>
    <w:p>
      <w:pPr>
        <w:pStyle w:val="EquationBlock"/>
      </w:pPr>
      <w:r>
        <w:t>Equation (6.11)</w:t>
      </w:r>
    </w:p>
    <w:p>
      <w:pPr>
        <w:pStyle w:val="EquationBlock"/>
      </w:pPr>
      <w:r>
        <w:t>\mathcal{T}_H</w:t>
      </w:r>
    </w:p>
    <w:p>
      <w:pPr>
        <w:pStyle w:val="EquationBlock"/>
      </w:pPr>
      <w:r>
        <w:t>\supset</w:t>
      </w:r>
    </w:p>
    <w:p>
      <w:pPr>
        <w:pStyle w:val="EquationBlock"/>
      </w:pPr>
      <w:r>
        <w:t>\{CFT,QFT\}</w:t>
      </w:r>
    </w:p>
    <w:p>
      <w:r>
        <w:t>This symbolic relationship expresses the hypothesis that both established field theories describe different harmonic scales within a common harmonic geometry.</w:t>
      </w:r>
    </w:p>
    <w:p>
      <w:pPr>
        <w:pStyle w:val="Heading2"/>
      </w:pPr>
      <w:r>
        <w:t>6.13 Chapter Summary</w:t>
      </w:r>
    </w:p>
    <w:p>
      <w:r>
        <w:t>This chapter introduces harmonic geometry as the mathematical organisation of harmonic relationships. Harmonic domains, boundaries, scale, curvature, co-location and topology provide the geometric language required for the remainder of the theory.</w:t>
      </w:r>
    </w:p>
    <w:p>
      <w:r>
        <w:t>Within the Universal Harmonic Theory:</w:t>
      </w:r>
    </w:p>
    <w:p>
      <w:r>
        <w:t>Geometry is proposed to emerge from harmonic organisation.</w:t>
      </w:r>
    </w:p>
    <w:p>
      <w:r>
        <w:t>Harmonic scale governs observable behaviour.</w:t>
      </w:r>
    </w:p>
    <w:p>
      <w:r>
        <w:t>Distance is interpreted as harmonic separation.</w:t>
      </w:r>
    </w:p>
    <w:p>
      <w:r>
        <w:t>Curvature is interpreted as an emergent consequence of variations in harmonic equilibrium.</w:t>
      </w:r>
    </w:p>
    <w:p>
      <w:r>
        <w:t>Harmonic topology unifies all local harmonic domains while preserving the invariant Universal Harmonic.</w:t>
      </w:r>
    </w:p>
    <w:p>
      <w:r>
        <w:t>The concepts and equations introduced here are proposed definitions within the Universal Harmonic Theory. They provide an internally consistent mathematical language for the framework and are not established results of contemporary mathematics or physics.</w:t>
      </w:r>
    </w:p>
    <w:p>
      <w:pPr>
        <w:pStyle w:val="Heading1"/>
      </w:pPr>
      <w:r>
        <w:t>Chapter 7 - Scatter-Field Propagation and Harmonic Dynamics</w:t>
      </w:r>
    </w:p>
    <w:p>
      <w:pPr>
        <w:pStyle w:val="Heading2"/>
      </w:pPr>
      <w:r>
        <w:t>7.1 Introduction</w:t>
      </w:r>
    </w:p>
    <w:p>
      <w:r>
        <w:t>The preceding chapters established the Universal Harmonic as the invariant foundation of the proposed framework, ZNY as the governing equilibrium operator, and Harmonic Geometry as the organisation of harmonic relationships.</w:t>
      </w:r>
    </w:p>
    <w:p>
      <w:r>
        <w:t>This chapter introduces Scatter-Field Propagation, proposed as the dynamic process through which harmonic relationships evolve while preserving intrinsic harmonic identity.</w:t>
      </w:r>
    </w:p>
    <w:p>
      <w:r>
        <w:t>Unlike classical transport through space, Scatter-Field Propagation is proposed to occur through harmonic association. Consequently, observable displacement is interpreted as a reorganisation of harmonic equilibrium rather than the movement of matter through a fundamental spacetime manifold.</w:t>
      </w:r>
    </w:p>
    <w:p>
      <w:pPr>
        <w:pStyle w:val="Heading2"/>
      </w:pPr>
      <w:r>
        <w:t>7.2 Definition of Scatter-Field Propagation</w:t>
      </w:r>
    </w:p>
    <w:p>
      <w:pPr>
        <w:pStyle w:val="Heading3"/>
      </w:pPr>
      <w:r>
        <w:t>Definition 7.1</w:t>
      </w:r>
    </w:p>
    <w:p>
      <w:r>
        <w:t>Scatter-Field Propagation is defined as the proposed harmonic process by which local harmonic relationships redistribute while preserving the intrinsic harmonic identity of the participating configuration.</w:t>
      </w:r>
    </w:p>
    <w:p>
      <w:r>
        <w:t>The propagation operator is denoted by</w:t>
      </w:r>
    </w:p>
    <w:p>
      <w:pPr>
        <w:pStyle w:val="EquationBlock"/>
      </w:pPr>
      <w:r>
        <w:t>Equation (7.1)</w:t>
      </w:r>
    </w:p>
    <w:p>
      <w:pPr>
        <w:pStyle w:val="EquationBlock"/>
      </w:pPr>
      <w:r>
        <w:t>P_S:H_{\mathrm{local}}\rightarrow H'_{\mathrm{local}}</w:t>
      </w:r>
    </w:p>
    <w:p>
      <w:r>
        <w:t>where</w:t>
      </w:r>
    </w:p>
    <w:p>
      <w:pPr>
        <w:pStyle w:val="ListBullet"/>
      </w:pPr>
      <w:r>
        <w:t>P_S denotes the Scatter-Field Propagation operator</w:t>
      </w:r>
    </w:p>
    <w:p>
      <w:pPr>
        <w:pStyle w:val="EquationBlock"/>
      </w:pPr>
      <w:r>
        <w:t>H_{\mathrm{local}} is the initial local harmonic configuration,</w:t>
      </w:r>
    </w:p>
    <w:p>
      <w:pPr>
        <w:pStyle w:val="EquationBlock"/>
      </w:pPr>
      <w:r>
        <w:t>H'_{\mathrm{local}} is the redistributed harmonic configuration.</w:t>
      </w:r>
    </w:p>
    <w:p>
      <w:pPr>
        <w:pStyle w:val="Heading2"/>
      </w:pPr>
      <w:r>
        <w:t>7.3 Conservation of Intrinsic Identity</w:t>
      </w:r>
    </w:p>
    <w:p>
      <w:r>
        <w:t>Scatter-Field Propagation is proposed to preserve intrinsic harmonic identity.</w:t>
      </w:r>
    </w:p>
    <w:p>
      <w:pPr>
        <w:pStyle w:val="EquationBlock"/>
      </w:pPr>
      <w:r>
        <w:t>Equation (7.2)</w:t>
      </w:r>
    </w:p>
    <w:p>
      <w:pPr>
        <w:pStyle w:val="EquationBlock"/>
      </w:pPr>
      <w:r>
        <w:t>I_H(\Sigma_i)=I_H(\Sigma_i^{*})</w:t>
      </w:r>
    </w:p>
    <w:p>
      <w:r>
        <w:t>where</w:t>
      </w:r>
    </w:p>
    <w:p>
      <w:pPr>
        <w:pStyle w:val="ListBullet"/>
      </w:pPr>
      <w:r>
        <w:t>I_H denotes intrinsic harmonic identity</w:t>
      </w:r>
    </w:p>
    <w:p>
      <w:pPr>
        <w:pStyle w:val="EquationBlock"/>
      </w:pPr>
      <w:r>
        <w:t>\Sigma_i denotes the original harmonic configuration,</w:t>
      </w:r>
    </w:p>
    <w:p>
      <w:pPr>
        <w:pStyle w:val="EquationBlock"/>
      </w:pPr>
      <w:r>
        <w:t>\Sigma_i^{*} denotes the same configuration expressed in a scatter-field state.</w:t>
      </w:r>
    </w:p>
    <w:p>
      <w:r>
        <w:t>Within the framework, the identity of the particle or configuration is unchanged; only its harmonic mode of interaction evolves.</w:t>
      </w:r>
    </w:p>
    <w:p>
      <w:pPr>
        <w:pStyle w:val="Heading2"/>
      </w:pPr>
      <w:r>
        <w:t>7.4 Dynamic Harmonic Redistribution</w:t>
      </w:r>
    </w:p>
    <w:p>
      <w:r>
        <w:t>Scatter-Field Propagation is accompanied by a redistribution of local harmonic equilibrium.</w:t>
      </w:r>
    </w:p>
    <w:p>
      <w:pPr>
        <w:pStyle w:val="EquationBlock"/>
      </w:pPr>
      <w:r>
        <w:t>Equation (7.3)</w:t>
      </w:r>
    </w:p>
    <w:p>
      <w:pPr>
        <w:pStyle w:val="EquationBlock"/>
      </w:pPr>
      <w:r>
        <w:t>\frac{\partial H_{\mathrm{local}}}{\partial \tau}</w:t>
      </w:r>
    </w:p>
    <w:p>
      <w:pPr>
        <w:pStyle w:val="EquationBlock"/>
      </w:pPr>
      <w:r>
        <w:t>=</w:t>
      </w:r>
    </w:p>
    <w:p>
      <w:pPr>
        <w:pStyle w:val="EquationBlock"/>
      </w:pPr>
      <w:r>
        <w:t>\nabla_H P_S</w:t>
      </w:r>
    </w:p>
    <w:p>
      <w:r>
        <w:t>where</w:t>
      </w:r>
    </w:p>
    <w:p>
      <w:pPr>
        <w:pStyle w:val="EquationBlock"/>
      </w:pPr>
      <w:r>
        <w:t>\tau denotes harmonic ordering,</w:t>
      </w:r>
    </w:p>
    <w:p>
      <w:pPr>
        <w:pStyle w:val="EquationBlock"/>
      </w:pPr>
      <w:r>
        <w:t>\nabla_H represents the harmonic gradient.</w:t>
      </w:r>
    </w:p>
    <w:p>
      <w:r>
        <w:t>The equation symbolically expresses that changes in local harmonic organisation arise through scatter-field dynamics.</w:t>
      </w:r>
    </w:p>
    <w:p>
      <w:pPr>
        <w:pStyle w:val="Heading2"/>
      </w:pPr>
      <w:r>
        <w:t>7.5 Harmonic Transition</w:t>
      </w:r>
    </w:p>
    <w:p>
      <w:r>
        <w:t>Within the Universal Harmonic Theory, propagation is interpreted as a transition between harmonic states.</w:t>
      </w:r>
    </w:p>
    <w:p>
      <w:pPr>
        <w:pStyle w:val="EquationBlock"/>
      </w:pPr>
      <w:r>
        <w:t>Equation (7.4)</w:t>
      </w:r>
    </w:p>
    <w:p>
      <w:pPr>
        <w:pStyle w:val="EquationBlock"/>
      </w:pPr>
      <w:r>
        <w:t>\Sigma_i</w:t>
      </w:r>
    </w:p>
    <w:p>
      <w:pPr>
        <w:pStyle w:val="EquationBlock"/>
      </w:pPr>
      <w:r>
        <w:t>\xrightarrow{P_S}</w:t>
      </w:r>
    </w:p>
    <w:p>
      <w:pPr>
        <w:pStyle w:val="EquationBlock"/>
      </w:pPr>
      <w:r>
        <w:t>\Sigma_i^{*}</w:t>
      </w:r>
    </w:p>
    <w:p>
      <w:r>
        <w:t>No alteration of intrinsic harmonic identity is proposed.</w:t>
      </w:r>
    </w:p>
    <w:p>
      <w:pPr>
        <w:pStyle w:val="Heading2"/>
      </w:pPr>
      <w:r>
        <w:t>7.6 Dynamic Harmonic Balance</w:t>
      </w:r>
    </w:p>
    <w:p>
      <w:r>
        <w:t>The redistribution of harmonic relationships is governed by equilibrium.</w:t>
      </w:r>
    </w:p>
    <w:p>
      <w:pPr>
        <w:pStyle w:val="EquationBlock"/>
      </w:pPr>
      <w:r>
        <w:t>Equation (7.5)</w:t>
      </w:r>
    </w:p>
    <w:p>
      <w:r>
        <w:t>ZNY(P_S)</w:t>
      </w:r>
    </w:p>
    <w:p>
      <w:pPr>
        <w:pStyle w:val="EquationBlock"/>
      </w:pPr>
      <w:r>
        <w:t>=</w:t>
      </w:r>
    </w:p>
    <w:p>
      <w:pPr>
        <w:pStyle w:val="EquationBlock"/>
      </w:pPr>
      <w:r>
        <w:t>H_{\mathrm{eq}}</w:t>
      </w:r>
    </w:p>
    <w:p>
      <w:r>
        <w:t>Scatter-field dynamics therefore remain constrained by harmonic equilibrium.</w:t>
      </w:r>
    </w:p>
    <w:p>
      <w:pPr>
        <w:pStyle w:val="Heading2"/>
      </w:pPr>
      <w:r>
        <w:t>7.7 Dual Harmonic Association</w:t>
      </w:r>
    </w:p>
    <w:p>
      <w:r>
        <w:t>The framework proposes that Scatter-Field Propagation may couple with the proposed pure C:G harmonic relationship to produce Dual Harmonic Balance.</w:t>
      </w:r>
    </w:p>
    <w:p>
      <w:pPr>
        <w:pStyle w:val="EquationBlock"/>
      </w:pPr>
      <w:r>
        <w:t>Equation (7.6)</w:t>
      </w:r>
    </w:p>
    <w:p>
      <w:r>
        <w:t>B_D</w:t>
      </w:r>
    </w:p>
    <w:p>
      <w:pPr>
        <w:pStyle w:val="EquationBlock"/>
      </w:pPr>
      <w:r>
        <w:t>=</w:t>
      </w:r>
    </w:p>
    <w:p>
      <w:r>
        <w:t>ZNY(P_S,C_G)</w:t>
      </w:r>
    </w:p>
    <w:p>
      <w:r>
        <w:t>where</w:t>
      </w:r>
    </w:p>
    <w:p>
      <w:pPr>
        <w:pStyle w:val="ListBullet"/>
      </w:pPr>
      <w:r>
        <w:t>B_D denotes Dual Harmonic Balance</w:t>
      </w:r>
    </w:p>
    <w:p>
      <w:r>
        <w:t>C_G denotes the proposed pure harmonic C:G relationship.</w:t>
      </w:r>
    </w:p>
    <w:p>
      <w:r>
        <w:t>This relationship is proposed to increase harmonic coherence without altering the conserved Universal Harmonic.</w:t>
      </w:r>
    </w:p>
    <w:p>
      <w:pPr>
        <w:pStyle w:val="Heading2"/>
      </w:pPr>
      <w:r>
        <w:t>7.8 Dynamic Scattering</w:t>
      </w:r>
    </w:p>
    <w:p>
      <w:r>
        <w:t>Scatter-Field Propagation gives rise to Dynamic Scattering.</w:t>
      </w:r>
    </w:p>
    <w:p>
      <w:r>
        <w:t>Dynamic Scattering is defined as the harmonic redistribution of local equilibrium.</w:t>
      </w:r>
    </w:p>
    <w:p>
      <w:pPr>
        <w:pStyle w:val="EquationBlock"/>
      </w:pPr>
      <w:r>
        <w:t>Equation (7.7)</w:t>
      </w:r>
    </w:p>
    <w:p>
      <w:r>
        <w:t>D_S</w:t>
      </w:r>
    </w:p>
    <w:p>
      <w:pPr>
        <w:pStyle w:val="EquationBlock"/>
      </w:pPr>
      <w:r>
        <w:t>=</w:t>
      </w:r>
    </w:p>
    <w:p>
      <w:pPr>
        <w:pStyle w:val="EquationBlock"/>
      </w:pPr>
      <w:r>
        <w:t>\nabla_H(P_S)</w:t>
      </w:r>
    </w:p>
    <w:p>
      <w:r>
        <w:t>where</w:t>
      </w:r>
    </w:p>
    <w:p>
      <w:r>
        <w:t>D_S denotes Dynamic Scattering.</w:t>
      </w:r>
    </w:p>
    <w:p>
      <w:r>
        <w:t>Within the framework, Dynamic Scattering describes the evolution of harmonic relationships rather than solely the deflection of particles.</w:t>
      </w:r>
    </w:p>
    <w:p>
      <w:pPr>
        <w:pStyle w:val="Heading2"/>
      </w:pPr>
      <w:r>
        <w:t>7.9 Dynamic Lensing</w:t>
      </w:r>
    </w:p>
    <w:p>
      <w:r>
        <w:t>Dynamic Lensing is introduced as the complementary harmonic process by which harmonic organisation becomes locally focused.</w:t>
      </w:r>
    </w:p>
    <w:p>
      <w:pPr>
        <w:pStyle w:val="EquationBlock"/>
      </w:pPr>
      <w:r>
        <w:t>Equation (7.8)</w:t>
      </w:r>
    </w:p>
    <w:p>
      <w:r>
        <w:t>D_L</w:t>
      </w:r>
    </w:p>
    <w:p>
      <w:pPr>
        <w:pStyle w:val="EquationBlock"/>
      </w:pPr>
      <w:r>
        <w:t>=</w:t>
      </w:r>
    </w:p>
    <w:p>
      <w:pPr>
        <w:pStyle w:val="EquationBlock"/>
      </w:pPr>
      <w:r>
        <w:t>\nabla_H(ZNY)</w:t>
      </w:r>
    </w:p>
    <w:p>
      <w:r>
        <w:t>where</w:t>
      </w:r>
    </w:p>
    <w:p>
      <w:r>
        <w:t>D_L denotes Dynamic Lensing.</w:t>
      </w:r>
    </w:p>
    <w:p>
      <w:r>
        <w:t>Dynamic Lensing and Dynamic Scattering are proposed to operate together in maintaining local harmonic balance.</w:t>
      </w:r>
    </w:p>
    <w:p>
      <w:pPr>
        <w:pStyle w:val="Heading2"/>
      </w:pPr>
      <w:r>
        <w:t>7.10 Harmonic Propagation Condition</w:t>
      </w:r>
    </w:p>
    <w:p>
      <w:r>
        <w:t>The complete propagation condition is represented by</w:t>
      </w:r>
    </w:p>
    <w:p>
      <w:pPr>
        <w:pStyle w:val="EquationBlock"/>
      </w:pPr>
      <w:r>
        <w:t>Equation (7.9)</w:t>
      </w:r>
    </w:p>
    <w:p>
      <w:r>
        <w:t>H</w:t>
      </w:r>
    </w:p>
    <w:p>
      <w:pPr>
        <w:pStyle w:val="EquationBlock"/>
      </w:pPr>
      <w:r>
        <w:t>\xrightarrow{P_S}</w:t>
      </w:r>
    </w:p>
    <w:p>
      <w:r>
        <w:t>ZNY</w:t>
      </w:r>
    </w:p>
    <w:p>
      <w:pPr>
        <w:pStyle w:val="EquationBlock"/>
      </w:pPr>
      <w:r>
        <w:t>\rightarrow</w:t>
      </w:r>
    </w:p>
    <w:p>
      <w:pPr>
        <w:pStyle w:val="EquationBlock"/>
      </w:pPr>
      <w:r>
        <w:t>H_{\mathrm{eq}}</w:t>
      </w:r>
    </w:p>
    <w:p>
      <w:r>
        <w:t>This symbolic sequence represents the proposed progression from harmonic organisation through propagation to local equilibrium.</w:t>
      </w:r>
    </w:p>
    <w:p>
      <w:pPr>
        <w:pStyle w:val="Heading2"/>
      </w:pPr>
      <w:r>
        <w:t>7.11 Relationship to Established Scattering</w:t>
      </w:r>
    </w:p>
    <w:p>
      <w:r>
        <w:t>Experimentally established scattering phenomena, including Rutherford scattering, are interpreted as compatible with current physics while also representing observable manifestations of deeper harmonic organisation within the proposed framework.</w:t>
      </w:r>
    </w:p>
    <w:p>
      <w:r>
        <w:t>The theory does not seek to replace established scattering models. Instead, it proposes that such models describe measurable outcomes of harmonic processes occurring at a more fundamental level.</w:t>
      </w:r>
    </w:p>
    <w:p>
      <w:pPr>
        <w:pStyle w:val="Heading2"/>
      </w:pPr>
      <w:r>
        <w:t>7.12 Scatter-Field and Matter</w:t>
      </w:r>
    </w:p>
    <w:p>
      <w:r>
        <w:t>Stable matter is proposed to participate continuously in Scatter-Field Propagation while preserving intrinsic harmonic identity.</w:t>
      </w:r>
    </w:p>
    <w:p>
      <w:r>
        <w:t>Elements and isotopes therefore retain their fundamental harmonic signatures even as local harmonic relationships evolve.</w:t>
      </w:r>
    </w:p>
    <w:p>
      <w:pPr>
        <w:pStyle w:val="EquationBlock"/>
      </w:pPr>
      <w:r>
        <w:t>Equation (7.10)</w:t>
      </w:r>
    </w:p>
    <w:p>
      <w:r>
        <w:t>H</w:t>
      </w:r>
    </w:p>
    <w:p>
      <w:r>
        <w:t>+</w:t>
      </w:r>
    </w:p>
    <w:p>
      <w:r>
        <w:t>P_S</w:t>
      </w:r>
    </w:p>
    <w:p>
      <w:pPr>
        <w:pStyle w:val="EquationBlock"/>
      </w:pPr>
      <w:r>
        <w:t>\rightarrow</w:t>
      </w:r>
    </w:p>
    <w:p>
      <w:pPr>
        <w:pStyle w:val="EquationBlock"/>
      </w:pPr>
      <w:r>
        <w:t>\Sigma_i</w:t>
      </w:r>
    </w:p>
    <w:p>
      <w:r>
        <w:t>where</w:t>
      </w:r>
    </w:p>
    <w:p>
      <w:pPr>
        <w:pStyle w:val="EquationBlock"/>
      </w:pPr>
      <w:r>
        <w:t>\Sigma_i</w:t>
      </w:r>
    </w:p>
    <w:p>
      <w:r>
        <w:t>represents a stable harmonic configuration corresponding to an element or isotope.</w:t>
      </w:r>
    </w:p>
    <w:p>
      <w:pPr>
        <w:pStyle w:val="Heading2"/>
      </w:pPr>
      <w:r>
        <w:t>7.13 Proposition</w:t>
      </w:r>
    </w:p>
    <w:p>
      <w:pPr>
        <w:pStyle w:val="Heading3"/>
      </w:pPr>
      <w:r>
        <w:t>Proposition 7.1</w:t>
      </w:r>
    </w:p>
    <w:p>
      <w:r>
        <w:t>Scatter-Field Propagation provides the proposed dynamic mechanism through which the Universal Harmonic continuously redistributes local equilibrium while preserving intrinsic harmonic identity.</w:t>
      </w:r>
    </w:p>
    <w:p>
      <w:pPr>
        <w:pStyle w:val="ListBullet"/>
      </w:pPr>
      <w:r>
        <w:t>Symbolically</w:t>
      </w:r>
    </w:p>
    <w:p>
      <w:pPr>
        <w:pStyle w:val="EquationBlock"/>
      </w:pPr>
      <w:r>
        <w:t>Equation (7.11)</w:t>
      </w:r>
    </w:p>
    <w:p>
      <w:pPr>
        <w:pStyle w:val="EquationBlock"/>
      </w:pPr>
      <w:r>
        <w:t>\Delta H_{\mathrm{local}}</w:t>
      </w:r>
    </w:p>
    <w:p>
      <w:pPr>
        <w:pStyle w:val="EquationBlock"/>
      </w:pPr>
      <w:r>
        <w:t>\neq</w:t>
      </w:r>
    </w:p>
    <w:p>
      <w:pPr>
        <w:pStyle w:val="ListBullet"/>
      </w:pPr>
      <w:r>
        <w:t>0</w:t>
      </w:r>
    </w:p>
    <w:p>
      <w:pPr>
        <w:pStyle w:val="EquationBlock"/>
      </w:pPr>
      <w:r>
        <w:t>\qquad</w:t>
      </w:r>
    </w:p>
    <w:p>
      <w:pPr>
        <w:pStyle w:val="EquationBlock"/>
      </w:pPr>
      <w:r>
        <w:t>\Delta H_{\mathrm{total}}</w:t>
      </w:r>
    </w:p>
    <w:p>
      <w:pPr>
        <w:pStyle w:val="EquationBlock"/>
      </w:pPr>
      <w:r>
        <w:t>=</w:t>
      </w:r>
    </w:p>
    <w:p>
      <w:r>
        <w:t>0</w:t>
      </w:r>
    </w:p>
    <w:p>
      <w:r>
        <w:t>Local harmonic organisation evolves while the Universal Harmonic remains invariant.</w:t>
      </w:r>
    </w:p>
    <w:p>
      <w:pPr>
        <w:pStyle w:val="Heading2"/>
      </w:pPr>
      <w:r>
        <w:t>7.14 Chapter Summary</w:t>
      </w:r>
    </w:p>
    <w:p>
      <w:r>
        <w:t>This chapter introduces Scatter-Field Propagation as the proposed dynamic process underlying harmonic evolution within the Universal Harmonic Theory.</w:t>
      </w:r>
    </w:p>
    <w:p>
      <w:r>
        <w:t>Within the framework:</w:t>
      </w:r>
    </w:p>
    <w:p>
      <w:r>
        <w:t>Scatter-Field Propagation redistributes harmonic relationships.</w:t>
      </w:r>
    </w:p>
    <w:p>
      <w:r>
        <w:t>Intrinsic harmonic identity is preserved throughout propagation.</w:t>
      </w:r>
    </w:p>
    <w:p>
      <w:r>
        <w:t>Dynamic Scattering and Dynamic Lensing are complementary harmonic processes.</w:t>
      </w:r>
    </w:p>
    <w:p>
      <w:r>
        <w:t>Dual Harmonic Balance emerges through the coupling of Scatter-Field Propagation with the proposed C:G harmonic relationship.</w:t>
      </w:r>
    </w:p>
    <w:p>
      <w:r>
        <w:t>Observable scattering phenomena are interpreted as compatible with established physics while also being viewed as manifestations of a deeper harmonic organisation.</w:t>
      </w:r>
    </w:p>
    <w:p>
      <w:r>
        <w:t>The equations presented in this chapter are definitions and hypotheses within the Universal Harmonic Theory. They are intended to provide a coherent internal mathematical language for the framework and are not established results of contemporary physics.</w:t>
      </w:r>
    </w:p>
    <w:p>
      <w:pPr>
        <w:pStyle w:val="Heading1"/>
      </w:pPr>
      <w:r>
        <w:t>Chapter 8 - Harmonic Formation of Matter, Internal Mass Distribution and Resonant Identity</w:t>
      </w:r>
    </w:p>
    <w:p>
      <w:pPr>
        <w:pStyle w:val="Heading2"/>
      </w:pPr>
      <w:r>
        <w:t>8.1 Introduction</w:t>
      </w:r>
    </w:p>
    <w:p>
      <w:r>
        <w:t>The preceding chapters introduced the Universal Harmonic, harmonic geometry, and Scatter-Field Propagation as the proposed mechanisms governing harmonic organisation. This chapter develops the manner in which stable matter is proposed to emerge, preserve its intrinsic identity, and participate in harmonic redistribution.</w:t>
      </w:r>
    </w:p>
    <w:p>
      <w:r>
        <w:t>Within the Universal Harmonic Theory, matter is interpreted not as an isolated collection of particles but as a unified harmonic configuration maintained through equilibrium. Each particle retains its intrinsic harmonic identity throughout all harmonic processes. Observable changes therefore arise through the redistribution of harmonic organisation rather than alteration of the particle itself.</w:t>
      </w:r>
    </w:p>
    <w:p>
      <w:pPr>
        <w:pStyle w:val="Heading2"/>
      </w:pPr>
      <w:r>
        <w:t>8.2 Harmonic Formation of Matter</w:t>
      </w:r>
    </w:p>
    <w:p>
      <w:pPr>
        <w:pStyle w:val="Heading3"/>
      </w:pPr>
      <w:r>
        <w:t>Definition 8.1</w:t>
      </w:r>
    </w:p>
    <w:p>
      <w:r>
        <w:t>Matter is proposed to emerge through stable resonant configurations of the Universal Harmonic.</w:t>
      </w:r>
    </w:p>
    <w:p>
      <w:r>
        <w:t>The harmonic formation condition is represented by</w:t>
      </w:r>
    </w:p>
    <w:p>
      <w:pPr>
        <w:pStyle w:val="EquationBlock"/>
      </w:pPr>
      <w:r>
        <w:t>Equation (8.1)</w:t>
      </w:r>
    </w:p>
    <w:p>
      <w:pPr>
        <w:pStyle w:val="EquationBlock"/>
      </w:pPr>
      <w:r>
        <w:t>H + P_S \longrightarrow \Sigma_i</w:t>
      </w:r>
    </w:p>
    <w:p>
      <w:r>
        <w:t>where</w:t>
      </w:r>
    </w:p>
    <w:p>
      <w:pPr>
        <w:pStyle w:val="ListBullet"/>
      </w:pPr>
      <w:r>
        <w:t>H denotes the Universal Harmonic</w:t>
      </w:r>
    </w:p>
    <w:p>
      <w:pPr>
        <w:pStyle w:val="ListBullet"/>
      </w:pPr>
      <w:r>
        <w:t>P_S denotes Scatter-Field Propagation</w:t>
      </w:r>
    </w:p>
    <w:p>
      <w:pPr>
        <w:pStyle w:val="EquationBlock"/>
      </w:pPr>
      <w:r>
        <w:t>\Sigma_i denotes a stable harmonic configuration corresponding to an element or isotope.</w:t>
      </w:r>
    </w:p>
    <w:p>
      <w:r>
        <w:t>Each configuration is proposed to possess an intrinsic harmonic identity that remains invariant.</w:t>
      </w:r>
    </w:p>
    <w:p>
      <w:pPr>
        <w:pStyle w:val="Heading2"/>
      </w:pPr>
      <w:r>
        <w:t>8.3 Resonant Harmonic Identity</w:t>
      </w:r>
    </w:p>
    <w:p>
      <w:r>
        <w:t>Every particle and every stable material configuration possesses an intrinsic harmonic signature.</w:t>
      </w:r>
    </w:p>
    <w:p>
      <w:r>
        <w:t>This identity is preserved throughout harmonic evolution.</w:t>
      </w:r>
    </w:p>
    <w:p>
      <w:pPr>
        <w:pStyle w:val="EquationBlock"/>
      </w:pPr>
      <w:r>
        <w:t>Equation (8.2)</w:t>
      </w:r>
    </w:p>
    <w:p>
      <w:pPr>
        <w:pStyle w:val="EquationBlock"/>
      </w:pPr>
      <w:r>
        <w:t>I_H(\Sigma_i)=\mathrm{constant}</w:t>
      </w:r>
    </w:p>
    <w:p>
      <w:r>
        <w:t>where</w:t>
      </w:r>
    </w:p>
    <w:p>
      <w:r>
        <w:t>I_H</w:t>
      </w:r>
    </w:p>
    <w:p>
      <w:r>
        <w:t>denotes the intrinsic harmonic identity.</w:t>
      </w:r>
    </w:p>
    <w:p>
      <w:r>
        <w:t>Observable properties arise from the harmonic organisation of the configuration rather than from changes in intrinsic identity.</w:t>
      </w:r>
    </w:p>
    <w:p>
      <w:pPr>
        <w:pStyle w:val="Heading2"/>
      </w:pPr>
      <w:r>
        <w:t>8.4 Internal Harmonic Mass Distribution</w:t>
      </w:r>
    </w:p>
    <w:p>
      <w:r>
        <w:t>The Universal Harmonic Theory proposes that a stable harmonic configuration may undergo internal harmonic mass redistribution while preserving its overall identity.</w:t>
      </w:r>
    </w:p>
    <w:p>
      <w:r>
        <w:t>Within this framework, redistribution occurs among the constituent harmonic relationships without altering the intrinsic harmonic identity of the configuration.</w:t>
      </w:r>
    </w:p>
    <w:p>
      <w:pPr>
        <w:pStyle w:val="ListBullet"/>
      </w:pPr>
      <w:r>
        <w:t>Accordingly</w:t>
      </w:r>
    </w:p>
    <w:p>
      <w:pPr>
        <w:pStyle w:val="EquationBlock"/>
      </w:pPr>
      <w:r>
        <w:t>Equation (8.3)</w:t>
      </w:r>
    </w:p>
    <w:p>
      <w:r>
        <w:t>M_H</w:t>
      </w:r>
    </w:p>
    <w:p>
      <w:pPr>
        <w:pStyle w:val="EquationBlock"/>
      </w:pPr>
      <w:r>
        <w:t>=</w:t>
      </w:r>
    </w:p>
    <w:p>
      <w:pPr>
        <w:pStyle w:val="EquationBlock"/>
      </w:pPr>
      <w:r>
        <w:t>\sum_{j=1}^{n} m_j</w:t>
      </w:r>
    </w:p>
    <w:p>
      <w:r>
        <w:t>where</w:t>
      </w:r>
    </w:p>
    <w:p>
      <w:pPr>
        <w:pStyle w:val="ListBullet"/>
      </w:pPr>
      <w:r>
        <w:t>M_H denotes the total harmonic mass of the configuration</w:t>
      </w:r>
    </w:p>
    <w:p>
      <w:r>
        <w:t>m_j represents the internal harmonic mass contributions.</w:t>
      </w:r>
    </w:p>
    <w:p>
      <w:r>
        <w:t>The theory proposes</w:t>
      </w:r>
    </w:p>
    <w:p>
      <w:pPr>
        <w:pStyle w:val="EquationBlock"/>
      </w:pPr>
      <w:r>
        <w:t>Equation (8.4)</w:t>
      </w:r>
    </w:p>
    <w:p>
      <w:pPr>
        <w:pStyle w:val="EquationBlock"/>
      </w:pPr>
      <w:r>
        <w:t>\Delta m_j \neq 0,</w:t>
      </w:r>
    </w:p>
    <w:p>
      <w:pPr>
        <w:pStyle w:val="EquationBlock"/>
      </w:pPr>
      <w:r>
        <w:t>\qquad</w:t>
      </w:r>
    </w:p>
    <w:p>
      <w:pPr>
        <w:pStyle w:val="EquationBlock"/>
      </w:pPr>
      <w:r>
        <w:t>\Delta M_H = 0</w:t>
      </w:r>
    </w:p>
    <w:p>
      <w:r>
        <w:t>indicating that internal harmonic distribution may change while the total harmonic mass remains conserved.</w:t>
      </w:r>
    </w:p>
    <w:p>
      <w:pPr>
        <w:pStyle w:val="Heading2"/>
      </w:pPr>
      <w:r>
        <w:t>8.5 Harmonic Reassignment</w:t>
      </w:r>
    </w:p>
    <w:p>
      <w:r>
        <w:t>Following internal redistribution, the harmonic configuration is proposed to reassociate into its original coherent structure.</w:t>
      </w:r>
    </w:p>
    <w:p>
      <w:pPr>
        <w:pStyle w:val="EquationBlock"/>
      </w:pPr>
      <w:r>
        <w:t>Equation (8.5)</w:t>
      </w:r>
    </w:p>
    <w:p>
      <w:pPr>
        <w:pStyle w:val="EquationBlock"/>
      </w:pPr>
      <w:r>
        <w:t>\Sigma_i^{(d)}</w:t>
      </w:r>
    </w:p>
    <w:p>
      <w:pPr>
        <w:pStyle w:val="EquationBlock"/>
      </w:pPr>
      <w:r>
        <w:t>\longrightarrow</w:t>
      </w:r>
    </w:p>
    <w:p>
      <w:pPr>
        <w:pStyle w:val="EquationBlock"/>
      </w:pPr>
      <w:r>
        <w:t>\Sigma_i</w:t>
      </w:r>
    </w:p>
    <w:p>
      <w:r>
        <w:t>where</w:t>
      </w:r>
    </w:p>
    <w:p>
      <w:pPr>
        <w:pStyle w:val="EquationBlock"/>
      </w:pPr>
      <w:r>
        <w:t>\Sigma_i^{(d)} denotes a dynamically redistributed harmonic state,</w:t>
      </w:r>
    </w:p>
    <w:p>
      <w:pPr>
        <w:pStyle w:val="EquationBlock"/>
      </w:pPr>
      <w:r>
        <w:t>\Sigma_i denotes the restored coherent configuration.</w:t>
      </w:r>
    </w:p>
    <w:p>
      <w:r>
        <w:t>Within the framework, the particle or material remains the same harmonic entity throughout the process.</w:t>
      </w:r>
    </w:p>
    <w:p>
      <w:pPr>
        <w:pStyle w:val="Heading2"/>
      </w:pPr>
      <w:r>
        <w:t>8.6 Scatter-Field Transition</w:t>
      </w:r>
    </w:p>
    <w:p>
      <w:r>
        <w:t>Scatter-Field Propagation provides the proposed mechanism through which internal harmonic redistribution occurs.</w:t>
      </w:r>
    </w:p>
    <w:p>
      <w:pPr>
        <w:pStyle w:val="EquationBlock"/>
      </w:pPr>
      <w:r>
        <w:t>Equation (8.6)</w:t>
      </w:r>
    </w:p>
    <w:p>
      <w:pPr>
        <w:pStyle w:val="EquationBlock"/>
      </w:pPr>
      <w:r>
        <w:t>\Sigma_i</w:t>
      </w:r>
    </w:p>
    <w:p>
      <w:pPr>
        <w:pStyle w:val="EquationBlock"/>
      </w:pPr>
      <w:r>
        <w:t>\xrightarrow{P_S}</w:t>
      </w:r>
    </w:p>
    <w:p>
      <w:pPr>
        <w:pStyle w:val="EquationBlock"/>
      </w:pPr>
      <w:r>
        <w:t>\Sigma_i^{(d)}</w:t>
      </w:r>
    </w:p>
    <w:p>
      <w:pPr>
        <w:pStyle w:val="EquationBlock"/>
      </w:pPr>
      <w:r>
        <w:t>\xrightarrow{P_S}</w:t>
      </w:r>
    </w:p>
    <w:p>
      <w:pPr>
        <w:pStyle w:val="EquationBlock"/>
      </w:pPr>
      <w:r>
        <w:t>\Sigma_i</w:t>
      </w:r>
    </w:p>
    <w:p>
      <w:r>
        <w:t>No loss of intrinsic harmonic identity is proposed during the transition.</w:t>
      </w:r>
    </w:p>
    <w:p>
      <w:pPr>
        <w:pStyle w:val="Heading2"/>
      </w:pPr>
      <w:r>
        <w:t>8.7 Resonant Coherence</w:t>
      </w:r>
    </w:p>
    <w:p>
      <w:r>
        <w:t>The restoration of harmonic organisation is governed by equilibrium.</w:t>
      </w:r>
    </w:p>
    <w:p>
      <w:pPr>
        <w:pStyle w:val="EquationBlock"/>
      </w:pPr>
      <w:r>
        <w:t>Equation (8.7)</w:t>
      </w:r>
    </w:p>
    <w:p>
      <w:pPr>
        <w:pStyle w:val="EquationBlock"/>
      </w:pPr>
      <w:r>
        <w:t>ZNY(\Sigma_i^{(d)})</w:t>
      </w:r>
    </w:p>
    <w:p>
      <w:pPr>
        <w:pStyle w:val="EquationBlock"/>
      </w:pPr>
      <w:r>
        <w:t>\rightarrow</w:t>
      </w:r>
    </w:p>
    <w:p>
      <w:pPr>
        <w:pStyle w:val="EquationBlock"/>
      </w:pPr>
      <w:r>
        <w:t>\Sigma_i</w:t>
      </w:r>
    </w:p>
    <w:p>
      <w:r>
        <w:t>where harmonic equilibrium guides the re-establishment of coherent structure.</w:t>
      </w:r>
    </w:p>
    <w:p>
      <w:pPr>
        <w:pStyle w:val="Heading2"/>
      </w:pPr>
      <w:r>
        <w:t>8.8 Harmonic Transparency (Proposed Hypothesis)</w:t>
      </w:r>
    </w:p>
    <w:p>
      <w:r>
        <w:t>The Universal Harmonic Theory further hypothesises that if the internal harmonic redistribution of two coherent material systems could be synchronised through Scatter-Field Propagation and harmonic equilibrium, the interaction between their harmonic configurations may differ from the behaviour predicted by classical models.</w:t>
      </w:r>
    </w:p>
    <w:p>
      <w:r>
        <w:t>Within this framework, this possibility is described as harmonic transparency, a proposed state in which interactions between coherent harmonic structures are modified by their harmonic organisation.</w:t>
      </w:r>
    </w:p>
    <w:p>
      <w:r>
        <w:t>This chapter does not claim that such behaviour has been demonstrated experimentally. Rather, it is presented as a theoretical hypothesis requiring rigorous mathematical development and empirical investigation.</w:t>
      </w:r>
    </w:p>
    <w:p>
      <w:r>
        <w:t>The conceptual condition may be represented symbolically as</w:t>
      </w:r>
    </w:p>
    <w:p>
      <w:pPr>
        <w:pStyle w:val="EquationBlock"/>
      </w:pPr>
      <w:r>
        <w:t>Equation (8.8)</w:t>
      </w:r>
    </w:p>
    <w:p>
      <w:pPr>
        <w:pStyle w:val="EquationBlock"/>
      </w:pPr>
      <w:r>
        <w:t>ZNY(\Sigma_A,\Sigma_B,P_S)</w:t>
      </w:r>
    </w:p>
    <w:p>
      <w:pPr>
        <w:pStyle w:val="EquationBlock"/>
      </w:pPr>
      <w:r>
        <w:t>\rightarrow</w:t>
      </w:r>
    </w:p>
    <w:p>
      <w:r>
        <w:t>T_H</w:t>
      </w:r>
    </w:p>
    <w:p>
      <w:r>
        <w:t>where</w:t>
      </w:r>
    </w:p>
    <w:p>
      <w:pPr>
        <w:pStyle w:val="ListBullet"/>
      </w:pPr>
      <w:r>
        <w:t>T_H denotes the proposed harmonic transparency state</w:t>
      </w:r>
    </w:p>
    <w:p>
      <w:pPr>
        <w:pStyle w:val="EquationBlock"/>
      </w:pPr>
      <w:r>
        <w:t>\Sigma_A and \Sigma_B denote two harmonic configurations.</w:t>
      </w:r>
    </w:p>
    <w:p>
      <w:pPr>
        <w:pStyle w:val="Heading2"/>
      </w:pPr>
      <w:r>
        <w:t>8.9 Harmonic Coupling</w:t>
      </w:r>
    </w:p>
    <w:p>
      <w:r>
        <w:t>The redistribution and restoration of harmonic organisation remain governed by the Universal Harmonic.</w:t>
      </w:r>
    </w:p>
    <w:p>
      <w:pPr>
        <w:pStyle w:val="EquationBlock"/>
      </w:pPr>
      <w:r>
        <w:t>Equation (8.9)</w:t>
      </w:r>
    </w:p>
    <w:p>
      <w:r>
        <w:t>H</w:t>
      </w:r>
    </w:p>
    <w:p>
      <w:pPr>
        <w:pStyle w:val="EquationBlock"/>
      </w:pPr>
      <w:r>
        <w:t>\rightarrow</w:t>
      </w:r>
    </w:p>
    <w:p>
      <w:r>
        <w:t>P_S</w:t>
      </w:r>
    </w:p>
    <w:p>
      <w:pPr>
        <w:pStyle w:val="EquationBlock"/>
      </w:pPr>
      <w:r>
        <w:t>\rightarrow</w:t>
      </w:r>
    </w:p>
    <w:p>
      <w:r>
        <w:t>ZNY</w:t>
      </w:r>
    </w:p>
    <w:p>
      <w:pPr>
        <w:pStyle w:val="EquationBlock"/>
      </w:pPr>
      <w:r>
        <w:t>\rightarrow</w:t>
      </w:r>
    </w:p>
    <w:p>
      <w:pPr>
        <w:pStyle w:val="EquationBlock"/>
      </w:pPr>
      <w:r>
        <w:t>\Sigma_i</w:t>
      </w:r>
    </w:p>
    <w:p>
      <w:r>
        <w:t>The process is proposed to preserve the total harmonic organisation throughout redistribution.</w:t>
      </w:r>
    </w:p>
    <w:p>
      <w:pPr>
        <w:pStyle w:val="Heading2"/>
      </w:pPr>
      <w:r>
        <w:t>8.10 Proposition</w:t>
      </w:r>
    </w:p>
    <w:p>
      <w:pPr>
        <w:pStyle w:val="Heading3"/>
      </w:pPr>
      <w:r>
        <w:t>Proposition 8.1</w:t>
      </w:r>
    </w:p>
    <w:p>
      <w:r>
        <w:t>Stable matter is proposed to remain a unified harmonic entity even while its internal harmonic organisation undergoes redistribution through Scatter-Field Propagation.</w:t>
      </w:r>
    </w:p>
    <w:p>
      <w:pPr>
        <w:pStyle w:val="ListBullet"/>
      </w:pPr>
      <w:r>
        <w:t>Accordingly</w:t>
      </w:r>
    </w:p>
    <w:p>
      <w:pPr>
        <w:pStyle w:val="EquationBlock"/>
      </w:pPr>
      <w:r>
        <w:t>Equation (8.10)</w:t>
      </w:r>
    </w:p>
    <w:p>
      <w:pPr>
        <w:pStyle w:val="EquationBlock"/>
      </w:pPr>
      <w:r>
        <w:t>\Delta I_H = 0,</w:t>
      </w:r>
    </w:p>
    <w:p>
      <w:pPr>
        <w:pStyle w:val="EquationBlock"/>
      </w:pPr>
      <w:r>
        <w:t>\qquad</w:t>
      </w:r>
    </w:p>
    <w:p>
      <w:pPr>
        <w:pStyle w:val="EquationBlock"/>
      </w:pPr>
      <w:r>
        <w:t>\Delta M_H = 0,</w:t>
      </w:r>
    </w:p>
    <w:p>
      <w:pPr>
        <w:pStyle w:val="EquationBlock"/>
      </w:pPr>
      <w:r>
        <w:t>\qquad</w:t>
      </w:r>
    </w:p>
    <w:p>
      <w:pPr>
        <w:pStyle w:val="EquationBlock"/>
      </w:pPr>
      <w:r>
        <w:t>\Delta m_j \neq 0</w:t>
      </w:r>
    </w:p>
    <w:p>
      <w:r>
        <w:t>The intrinsic identity and total harmonic mass remain invariant, while internal harmonic organisation may evolve.</w:t>
      </w:r>
    </w:p>
    <w:p>
      <w:pPr>
        <w:pStyle w:val="Heading2"/>
      </w:pPr>
      <w:r>
        <w:t>8.11 Chapter Summary</w:t>
      </w:r>
    </w:p>
    <w:p>
      <w:r>
        <w:t>Within the Universal Harmonic Theory:</w:t>
      </w:r>
    </w:p>
    <w:p>
      <w:r>
        <w:t>Matter is interpreted as a stable harmonic configuration.</w:t>
      </w:r>
    </w:p>
    <w:p>
      <w:r>
        <w:t>Intrinsic harmonic identity remains conserved.</w:t>
      </w:r>
    </w:p>
    <w:p>
      <w:r>
        <w:t>Internal harmonic mass distribution is proposed as a redistribution of harmonic organisation rather than loss of identity.</w:t>
      </w:r>
    </w:p>
    <w:p>
      <w:r>
        <w:t>Scatter-Field Propagation provides the proposed mechanism for redistribution.</w:t>
      </w:r>
    </w:p>
    <w:p>
      <w:r>
        <w:t>Harmonic coherence is restored through ZNY equilibrium.</w:t>
      </w:r>
    </w:p>
    <w:p>
      <w:r>
        <w:t>Harmonic transparency is introduced as a speculative hypothesis requiring mathematical development and experimental testing.</w:t>
      </w:r>
    </w:p>
    <w:p>
      <w:pPr>
        <w:pStyle w:val="Heading2"/>
      </w:pPr>
      <w:r>
        <w:t>8.12 Gravitational Wave Coherence (Proposed Hypothesis)</w:t>
      </w:r>
    </w:p>
    <w:p>
      <w:r>
        <w:t>The Universal Harmonic Theory proposes that gravitational waves are not merely propagating disturbances but also contribute to the maintenance of harmonic coherence within the Universal Harmonic.</w:t>
      </w:r>
    </w:p>
    <w:p>
      <w:r>
        <w:t>Within this framework, gravitational waves are interpreted as dynamic organisers of local harmonic equilibrium. As they propagate, they are proposed to reinforce coherent scatter-field organisation, maintaining the stability of harmonic configurations while preserving the invariant Universal Harmonic.</w:t>
      </w:r>
    </w:p>
    <w:p>
      <w:r>
        <w:t>Accordingly, scatter-field coherence is hypothesised to arise through the coupled interaction of:</w:t>
      </w:r>
    </w:p>
    <w:p>
      <w:pPr>
        <w:pStyle w:val="ListBullet"/>
      </w:pPr>
      <w:r>
        <w:t>the Universal Harmonic (H)</w:t>
      </w:r>
    </w:p>
    <w:p>
      <w:pPr>
        <w:pStyle w:val="ListBullet"/>
      </w:pPr>
      <w:r>
        <w:t>Scatter-Field Propagation (P_S)</w:t>
      </w:r>
    </w:p>
    <w:p>
      <w:r>
        <w:t>Harmonic Equilibrium (ZNY), and</w:t>
      </w:r>
    </w:p>
    <w:p>
      <w:r>
        <w:t>Gravitational Wave Coherence (G_W).</w:t>
      </w:r>
    </w:p>
    <w:p>
      <w:r>
        <w:t>The relationship may be expressed symbolically as</w:t>
      </w:r>
    </w:p>
    <w:p>
      <w:pPr>
        <w:pStyle w:val="EquationBlock"/>
      </w:pPr>
      <w:r>
        <w:t>Equation (8.11)</w:t>
      </w:r>
    </w:p>
    <w:p>
      <w:r>
        <w:t>H</w:t>
      </w:r>
    </w:p>
    <w:p>
      <w:pPr>
        <w:pStyle w:val="EquationBlock"/>
      </w:pPr>
      <w:r>
        <w:t>\xrightarrow{G_W}</w:t>
      </w:r>
    </w:p>
    <w:p>
      <w:r>
        <w:t>P_S</w:t>
      </w:r>
    </w:p>
    <w:p>
      <w:pPr>
        <w:pStyle w:val="EquationBlock"/>
      </w:pPr>
      <w:r>
        <w:t>\xrightarrow{ZNY}</w:t>
      </w:r>
    </w:p>
    <w:p>
      <w:pPr>
        <w:pStyle w:val="EquationBlock"/>
      </w:pPr>
      <w:r>
        <w:t>H_{\mathrm{eq}}</w:t>
      </w:r>
    </w:p>
    <w:p>
      <w:r>
        <w:t>where</w:t>
      </w:r>
    </w:p>
    <w:p>
      <w:pPr>
        <w:pStyle w:val="ListBullet"/>
      </w:pPr>
      <w:r>
        <w:t>G_W denotes the proposed harmonic role of gravitational-wave coherence</w:t>
      </w:r>
    </w:p>
    <w:p>
      <w:pPr>
        <w:pStyle w:val="ListBullet"/>
      </w:pPr>
      <w:r>
        <w:t>P_S denotes Scatter-Field Propagation</w:t>
      </w:r>
    </w:p>
    <w:p>
      <w:pPr>
        <w:pStyle w:val="EquationBlock"/>
      </w:pPr>
      <w:r>
        <w:t>H_{\mathrm{eq}} denotes local harmonic equilibrium.</w:t>
      </w:r>
    </w:p>
    <w:p>
      <w:r>
        <w:t>The resulting coherence condition is proposed to satisfy</w:t>
      </w:r>
    </w:p>
    <w:p>
      <w:pPr>
        <w:pStyle w:val="EquationBlock"/>
      </w:pPr>
      <w:r>
        <w:t>Equation (8.12)</w:t>
      </w:r>
    </w:p>
    <w:p>
      <w:r>
        <w:t>C_H</w:t>
      </w:r>
    </w:p>
    <w:p>
      <w:pPr>
        <w:pStyle w:val="EquationBlock"/>
      </w:pPr>
      <w:r>
        <w:t>=</w:t>
      </w:r>
    </w:p>
    <w:p>
      <w:pPr>
        <w:pStyle w:val="EquationBlock"/>
      </w:pPr>
      <w:r>
        <w:t>f(H,\;G_W,\;P_S,\;ZNY)</w:t>
      </w:r>
    </w:p>
    <w:p>
      <w:r>
        <w:t>where</w:t>
      </w:r>
    </w:p>
    <w:p>
      <w:r>
        <w:t>C_H denotes harmonic coherence.</w:t>
      </w:r>
    </w:p>
    <w:p>
      <w:r>
        <w:t>Within this framework, coherent harmonic organisation is maintained through the continuous interaction of these four quantities.</w:t>
      </w:r>
    </w:p>
    <w:p>
      <w:pPr>
        <w:pStyle w:val="ListBullet"/>
      </w:pPr>
      <w:r>
        <w:t>Because the Universal Harmonic remains conserved</w:t>
      </w:r>
    </w:p>
    <w:p>
      <w:pPr>
        <w:pStyle w:val="EquationBlock"/>
      </w:pPr>
      <w:r>
        <w:t>Equation (8.13)</w:t>
      </w:r>
    </w:p>
    <w:p>
      <w:pPr>
        <w:pStyle w:val="EquationBlock"/>
      </w:pPr>
      <w:r>
        <w:t>\Delta H_{\mathrm{total}}</w:t>
      </w:r>
    </w:p>
    <w:p>
      <w:pPr>
        <w:pStyle w:val="EquationBlock"/>
      </w:pPr>
      <w:r>
        <w:t>=</w:t>
      </w:r>
    </w:p>
    <w:p>
      <w:r>
        <w:t>0</w:t>
      </w:r>
    </w:p>
    <w:p>
      <w:r>
        <w:t>while</w:t>
      </w:r>
    </w:p>
    <w:p>
      <w:pPr>
        <w:pStyle w:val="EquationBlock"/>
      </w:pPr>
      <w:r>
        <w:t>Equation (8.14)</w:t>
      </w:r>
    </w:p>
    <w:p>
      <w:pPr>
        <w:pStyle w:val="EquationBlock"/>
      </w:pPr>
      <w:r>
        <w:t>\Delta C_H</w:t>
      </w:r>
    </w:p>
    <w:p>
      <w:pPr>
        <w:pStyle w:val="EquationBlock"/>
      </w:pPr>
      <w:r>
        <w:t>\neq</w:t>
      </w:r>
    </w:p>
    <w:p>
      <w:r>
        <w:t>0</w:t>
      </w:r>
    </w:p>
    <w:p>
      <w:r>
        <w:t>indicating that local coherence may evolve while the total Universal Harmonic remains invariant.</w:t>
      </w:r>
    </w:p>
    <w:p>
      <w:pPr>
        <w:pStyle w:val="Heading2"/>
      </w:pPr>
      <w:r>
        <w:t>8.13 Local Harmonic Rotation and the Coriolis Effect (Proposed Hypothesis)</w:t>
      </w:r>
    </w:p>
    <w:p>
      <w:r>
        <w:t>Within the Universal Harmonic Theory, planetary rotational phenomena are proposed to occur within a local harmonic domain established by the combined influence of gravitational equilibrium and planetary magnetic organisation.</w:t>
      </w:r>
    </w:p>
    <w:p>
      <w:r>
        <w:t>In this framework, the Coriolis effect is interpreted not solely as a consequence of rotating coordinates, but as the observable manifestation of harmonic organisation within a local gravitational-magnetic equilibrium.</w:t>
      </w:r>
    </w:p>
    <w:p>
      <w:r>
        <w:t>The local harmonic domain is represented by</w:t>
      </w:r>
    </w:p>
    <w:p>
      <w:pPr>
        <w:pStyle w:val="EquationBlock"/>
      </w:pPr>
      <w:r>
        <w:t>\Omega_P</w:t>
      </w:r>
    </w:p>
    <w:p>
      <w:pPr>
        <w:pStyle w:val="EquationBlock"/>
      </w:pPr>
      <w:r>
        <w:t>=</w:t>
      </w:r>
    </w:p>
    <w:p>
      <w:r>
        <w:t>f(G_H,M_H,ZNY)</w:t>
      </w:r>
    </w:p>
    <w:p>
      <w:r>
        <w:t>where</w:t>
      </w:r>
    </w:p>
    <w:p>
      <w:pPr>
        <w:pStyle w:val="EquationBlock"/>
      </w:pPr>
      <w:r>
        <w:t>\Omega_P denotes the planetary harmonic domain,</w:t>
      </w:r>
    </w:p>
    <w:p>
      <w:pPr>
        <w:pStyle w:val="ListBullet"/>
      </w:pPr>
      <w:r>
        <w:t>G_H denotes the proposed harmonic gravitational organisation</w:t>
      </w:r>
    </w:p>
    <w:p>
      <w:pPr>
        <w:pStyle w:val="ListBullet"/>
      </w:pPr>
      <w:r>
        <w:t>M_H denotes the proposed harmonic magnetic organisation</w:t>
      </w:r>
    </w:p>
    <w:p>
      <w:r>
        <w:t>ZNY denotes harmonic equilibrium.</w:t>
      </w:r>
    </w:p>
    <w:p>
      <w:r>
        <w:t>The theory proposes that rotational motion occurring within this local harmonic domain produces coherent harmonic organisation that influences the propagation of Scatter-Field dynamics.</w:t>
      </w:r>
    </w:p>
    <w:p>
      <w:pPr>
        <w:pStyle w:val="ListBullet"/>
      </w:pPr>
      <w:r>
        <w:t>Accordingly</w:t>
      </w:r>
    </w:p>
    <w:p>
      <w:r>
        <w:t>P_S</w:t>
      </w:r>
    </w:p>
    <w:p>
      <w:pPr>
        <w:pStyle w:val="EquationBlock"/>
      </w:pPr>
      <w:r>
        <w:t>=</w:t>
      </w:r>
    </w:p>
    <w:p>
      <w:pPr>
        <w:pStyle w:val="EquationBlock"/>
      </w:pPr>
      <w:r>
        <w:t>f(\Omega_P,H)</w:t>
      </w:r>
    </w:p>
    <w:p>
      <w:r>
        <w:t>where Scatter-Field Propagation is proposed to depend upon both the Universal Harmonic and the local planetary harmonic environment.</w:t>
      </w:r>
    </w:p>
    <w:p>
      <w:r>
        <w:t>Within this interpretation, the Coriolis effect becomes one observable consequence of local harmonic equilibrium rather than an isolated dynamical phenomenon.</w:t>
      </w:r>
    </w:p>
    <w:p>
      <w:pPr>
        <w:pStyle w:val="Heading1"/>
      </w:pPr>
      <w:r>
        <w:t>Chapter 8 - Addition: Quantum Redistribution Effective Field and Gravitational Wave Coherence</w:t>
      </w:r>
    </w:p>
    <w:p>
      <w:pPr>
        <w:pStyle w:val="Heading2"/>
      </w:pPr>
      <w:r>
        <w:t>8.X Quantum Redistribution Effective Field</w:t>
      </w:r>
    </w:p>
    <w:p>
      <w:r>
        <w:t>Within the Universal Harmonic Theory, matter is proposed not as a rigid accumulation of indivisible mass, but as a unified harmonic entity possessing an internal mass distribution. The identity of a particle, atom, molecule, or larger body is preserved regardless of changes in this internal harmonic arrangement. The whole remains the whole, while its internal harmonic configuration may be redistributed through interaction with the Universal Harmonic field.</w:t>
      </w:r>
    </w:p>
    <w:p>
      <w:r>
        <w:t>This process is termed the Quantum Redistribution Effective Field (QREF).</w:t>
      </w:r>
    </w:p>
    <w:p>
      <w:r>
        <w:t>Unlike conventional models in which particle interactions are dominated by collision, force exchange, or probability amplitudes, the Quantum Redistribution Effective Field proposes that coherent harmonic interactions permit transient internal redistribution of mass without destruction of the particle's integrity.</w:t>
      </w:r>
    </w:p>
    <w:p>
      <w:r>
        <w:t>The proposed field is represented symbolically as</w:t>
      </w:r>
    </w:p>
    <w:p>
      <w:pPr>
        <w:pStyle w:val="EquationBlock"/>
      </w:pPr>
      <w:r>
        <w:t>Q_{\mathrm{REF}} = H\,\kappa\,ZNY\,S_m\,G_c</w:t>
      </w:r>
    </w:p>
    <w:p>
      <w:r>
        <w:t>where</w:t>
      </w:r>
    </w:p>
    <w:p>
      <w:r>
        <w:t>H denotes the Universal Harmonic.</w:t>
      </w:r>
    </w:p>
    <w:p>
      <w:pPr>
        <w:pStyle w:val="EquationBlock"/>
      </w:pPr>
      <w:r>
        <w:t>\kappa = 0.\overline{1}=1/9 is the invariant harmonic constant.</w:t>
      </w:r>
    </w:p>
    <w:p>
      <w:r>
        <w:t>ZNY represents the equilibrium principle governing harmonic balance.</w:t>
      </w:r>
    </w:p>
    <w:p>
      <w:r>
        <w:t>S_m denotes the internal mass redistribution state.</w:t>
      </w:r>
    </w:p>
    <w:p>
      <w:r>
        <w:t>G_c represents gravitational-wave coherence.</w:t>
      </w:r>
    </w:p>
    <w:p>
      <w:r>
        <w:t>Internal Mass Distribution</w:t>
      </w:r>
    </w:p>
    <w:p>
      <w:r>
        <w:t>A fundamental postulate of this theory is that every physical structure possesses an internal harmonic geometry rather than a fixed internal mass arrangement.</w:t>
      </w:r>
    </w:p>
    <w:p>
      <w:r>
        <w:t>The external properties of the object remain unchanged while the internal harmonic distribution may evolve according to the surrounding harmonic field.</w:t>
      </w:r>
    </w:p>
    <w:p>
      <w:pPr>
        <w:pStyle w:val="ListBullet"/>
      </w:pPr>
      <w:r>
        <w:t>Consequently</w:t>
      </w:r>
    </w:p>
    <w:p>
      <w:pPr>
        <w:pStyle w:val="EquationBlock"/>
      </w:pPr>
      <w:r>
        <w:t>M_{\mathrm{total}}=\sum_i m_i=\text{constant}</w:t>
      </w:r>
    </w:p>
    <w:p>
      <w:r>
        <w:t>while</w:t>
      </w:r>
    </w:p>
    <w:p>
      <w:pPr>
        <w:pStyle w:val="EquationBlock"/>
      </w:pPr>
      <w:r>
        <w:t>m_i(t)\neq m_i(t+\Delta t)</w:t>
      </w:r>
    </w:p>
    <w:p>
      <w:r>
        <w:t>where m_i denotes localised internal harmonic mass components.</w:t>
      </w:r>
    </w:p>
    <w:p>
      <w:r>
        <w:t>Thus, the total mass remains invariant while its harmonic distribution changes continuously.</w:t>
      </w:r>
    </w:p>
    <w:p>
      <w:r>
        <w:t>Gravitational Wave Coherence</w:t>
      </w:r>
    </w:p>
    <w:p>
      <w:r>
        <w:t>Within this theory, gravitational waves are proposed to perform a broader role than that assigned in current gravitational models.</w:t>
      </w:r>
    </w:p>
    <w:p>
      <w:r>
        <w:t>Rather than acting solely as propagating distortions associated with accelerating masses, gravitational waves are hypothesised to provide coherent structural organisation within the Universal Harmonic.</w:t>
      </w:r>
    </w:p>
    <w:p>
      <w:r>
        <w:t>Their primary function is to maintain harmonic coherence during redistribution events.</w:t>
      </w:r>
    </w:p>
    <w:p>
      <w:r>
        <w:t>This coherence condition may be expressed symbolically as</w:t>
      </w:r>
    </w:p>
    <w:p>
      <w:pPr>
        <w:pStyle w:val="EquationBlock"/>
      </w:pPr>
      <w:r>
        <w:t>G_c \rightarrow \nabla H = 0</w:t>
      </w:r>
    </w:p>
    <w:p>
      <w:r>
        <w:t>where coherent gravitational organisation minimises destructive harmonic divergence during redistribution.</w:t>
      </w:r>
    </w:p>
    <w:p>
      <w:r>
        <w:t>In this framework, gravitational waves preserve the structural identity of matter while permitting internal harmonic rearrangement.</w:t>
      </w:r>
    </w:p>
    <w:p>
      <w:r>
        <w:t>Harmonic Scatterment</w:t>
      </w:r>
    </w:p>
    <w:p>
      <w:r>
        <w:t>The process referred to as scatterment differs fundamentally from destructive scattering.</w:t>
      </w:r>
    </w:p>
    <w:p>
      <w:r>
        <w:t>Scatterment is defined as a coherent redistribution of harmonic mass states in which</w:t>
      </w:r>
    </w:p>
    <w:p>
      <w:pPr>
        <w:pStyle w:val="ListBullet"/>
      </w:pPr>
      <w:r>
        <w:t>the particle remains a single unified object</w:t>
      </w:r>
    </w:p>
    <w:p>
      <w:pPr>
        <w:pStyle w:val="ListBullet"/>
      </w:pPr>
      <w:r>
        <w:t>its internal harmonic geometry is temporarily redistributed</w:t>
      </w:r>
    </w:p>
    <w:p>
      <w:pPr>
        <w:pStyle w:val="ListBullet"/>
      </w:pPr>
      <w:r>
        <w:t>equilibrium is preserved by ZNY</w:t>
      </w:r>
    </w:p>
    <w:p>
      <w:r>
        <w:t>and coherence is maintained by gravitational-wave structure.</w:t>
      </w:r>
    </w:p>
    <w:p>
      <w:r>
        <w:t>The process therefore becomes</w:t>
      </w:r>
    </w:p>
    <w:p>
      <w:pPr>
        <w:pStyle w:val="EquationBlock"/>
      </w:pPr>
      <w:r>
        <w:t>\text{Unified Matter}</w:t>
      </w:r>
    </w:p>
    <w:p>
      <w:pPr>
        <w:pStyle w:val="EquationBlock"/>
      </w:pPr>
      <w:r>
        <w:t>\longrightarrow</w:t>
      </w:r>
    </w:p>
    <w:p>
      <w:pPr>
        <w:pStyle w:val="EquationBlock"/>
      </w:pPr>
      <w:r>
        <w:t>\text{Harmonic Redistribution}</w:t>
      </w:r>
    </w:p>
    <w:p>
      <w:pPr>
        <w:pStyle w:val="EquationBlock"/>
      </w:pPr>
      <w:r>
        <w:t>\longrightarrow</w:t>
      </w:r>
    </w:p>
    <w:p>
      <w:pPr>
        <w:pStyle w:val="EquationBlock"/>
      </w:pPr>
      <w:r>
        <w:t>\text{Unified Matter}</w:t>
      </w:r>
    </w:p>
    <w:p>
      <w:r>
        <w:t>without loss of identity.</w:t>
      </w:r>
    </w:p>
    <w:p>
      <w:r>
        <w:t>Harmonic Transparency</w:t>
      </w:r>
    </w:p>
    <w:p>
      <w:r>
        <w:t>A consequence of this hypothesis is the possibility of harmonic transparency.</w:t>
      </w:r>
    </w:p>
    <w:p>
      <w:r>
        <w:t>If two coherent harmonic structures achieve sufficient redistribution simultaneously, the regions of highest effective harmonic density may become complementary rather than directly opposed.</w:t>
      </w:r>
    </w:p>
    <w:p>
      <w:r>
        <w:t>In principle, this could permit transient overlap of macroscopic matter while preserving the integrity of both structures.</w:t>
      </w:r>
    </w:p>
    <w:p>
      <w:r>
        <w:t>This proposal is speculative and extends beyond experimentally established physics. Within the Universal Harmonic Theory it represents a theoretical prediction requiring future mathematical development and experimental investigation.</w:t>
      </w:r>
    </w:p>
    <w:p>
      <w:r>
        <w:t>Conservation Through Harmonic Redistribution</w:t>
      </w:r>
    </w:p>
    <w:p>
      <w:r>
        <w:t>The governing conservation principle is proposed to be harmonic rather than purely mechanical.</w:t>
      </w:r>
    </w:p>
    <w:p>
      <w:pPr>
        <w:pStyle w:val="ListBullet"/>
      </w:pPr>
      <w:r>
        <w:t>Accordingly</w:t>
      </w:r>
    </w:p>
    <w:p>
      <w:pPr>
        <w:pStyle w:val="EquationBlock"/>
      </w:pPr>
      <w:r>
        <w:t>\Delta M = 0,</w:t>
      </w:r>
    </w:p>
    <w:p>
      <w:r>
        <w:t>while</w:t>
      </w:r>
    </w:p>
    <w:p>
      <w:pPr>
        <w:pStyle w:val="EquationBlock"/>
      </w:pPr>
      <w:r>
        <w:t>\Delta S_m \neq 0.</w:t>
      </w:r>
    </w:p>
    <w:p>
      <w:r>
        <w:t>The quantity of matter remains unchanged, but its harmonic distribution evolves continuously under the influence of the Universal Harmonic.</w:t>
      </w:r>
    </w:p>
    <w:p>
      <w:r>
        <w:t>This chapter therefore proposes that the observable behaviour of matter is determined not solely by total mass or energy, but also by the dynamic organisation of its internal harmonic structure. Gravitational-wave coherence provides the stabilising framework within which such redistribution may occur, with ZNY maintaining equilibrium throughout the process.</w:t>
      </w:r>
    </w:p>
    <w:p>
      <w:pPr>
        <w:pStyle w:val="Heading1"/>
      </w:pPr>
      <w:r>
        <w:t>Chapter 9 - Harmonic Modulation and Universal Field Balance</w:t>
      </w:r>
    </w:p>
    <w:p>
      <w:pPr>
        <w:pStyle w:val="Heading2"/>
      </w:pPr>
      <w:r>
        <w:t>9.1 Introduction</w:t>
      </w:r>
    </w:p>
    <w:p>
      <w:r>
        <w:t>The Universal Harmonic Theory proposes that the Universe is not static but dynamically balanced through continuous harmonic modulation. While the Universal Harmonic provides the fundamental coherent structure of reality, the processes governing observable physical behaviour require an additional balancing mechanism that continually maintains coherence across all scales.</w:t>
      </w:r>
    </w:p>
    <w:p>
      <w:r>
        <w:t>This balancing mechanism is proposed to be Harmonic Modulation.</w:t>
      </w:r>
    </w:p>
    <w:p>
      <w:r>
        <w:t>The concept is analogous to pulse-width modulation in engineering, but is not identical to it. Engineering pulse-width modulation is a technological implementation of a more fundamental natural principle that may operate throughout the harmonic field.</w:t>
      </w:r>
    </w:p>
    <w:p>
      <w:r>
        <w:t>Accordingly, Harmonic Modulation is not the origin of the Universal Harmonic. Rather, it continuously regulates the harmonic expression of the field while preserving equilibrium through the ZNY principle.</w:t>
      </w:r>
    </w:p>
    <w:p>
      <w:pPr>
        <w:pStyle w:val="Heading2"/>
      </w:pPr>
      <w:r>
        <w:t>9.2 The Three Harmonic Principles</w:t>
      </w:r>
    </w:p>
    <w:p>
      <w:r>
        <w:t>The Universal Harmonic Theory is founded upon three complementary principles.</w:t>
      </w:r>
    </w:p>
    <w:p>
      <w:r>
        <w:t>Universal Harmonic (H)</w:t>
      </w:r>
    </w:p>
    <w:p>
      <w:r>
        <w:t>The Universal Harmonic represents the fundamental coherent field from which all physical organisation emerges.</w:t>
      </w:r>
    </w:p>
    <w:p>
      <w:r>
        <w:t>ZNY</w:t>
      </w:r>
    </w:p>
    <w:p>
      <w:r>
        <w:t>ZNY represents universal harmonic equilibrium. It continuously balances opposing harmonic states while preserving stability.</w:t>
      </w:r>
    </w:p>
    <w:p>
      <w:r>
        <w:t>Harmonic Modulation (M)</w:t>
      </w:r>
    </w:p>
    <w:p>
      <w:r>
        <w:t>Harmonic Modulation continuously balances the harmonic expression of the Universal Harmonic without governing it.</w:t>
      </w:r>
    </w:p>
    <w:p>
      <w:pPr>
        <w:pStyle w:val="ListBullet"/>
      </w:pPr>
      <w:r>
        <w:t>Together</w:t>
      </w:r>
    </w:p>
    <w:p>
      <w:pPr>
        <w:pStyle w:val="EquationBlock"/>
      </w:pPr>
      <w:r>
        <w:t>H \rightarrow ZNY \rightarrow M</w:t>
      </w:r>
    </w:p>
    <w:p>
      <w:r>
        <w:t>represent existence, equilibrium and modulation.</w:t>
      </w:r>
    </w:p>
    <w:p>
      <w:r>
        <w:t>No principle replaces another.</w:t>
      </w:r>
    </w:p>
    <w:p>
      <w:r>
        <w:t>Each performs a distinct function within the complete harmonic structure.</w:t>
      </w:r>
    </w:p>
    <w:p>
      <w:pPr>
        <w:pStyle w:val="Heading2"/>
      </w:pPr>
      <w:r>
        <w:t>9.3 Harmonic Modulation</w:t>
      </w:r>
    </w:p>
    <w:p>
      <w:r>
        <w:t>The modulation process acts continuously throughout the Universal Harmonic.</w:t>
      </w:r>
    </w:p>
    <w:p>
      <w:r>
        <w:t>Unlike conventional electronic pulse-width modulation, harmonic modulation is not generated by circuitry.</w:t>
      </w:r>
    </w:p>
    <w:p>
      <w:r>
        <w:t>Instead it represents continuous adjustment of harmonic coherence throughout the field.</w:t>
      </w:r>
    </w:p>
    <w:p>
      <w:r>
        <w:t>The modulation therefore preserves structural stability while allowing evolution, interaction and redistribution of matter.</w:t>
      </w:r>
    </w:p>
    <w:p>
      <w:r>
        <w:t>This may be represented conceptually as</w:t>
      </w:r>
    </w:p>
    <w:p>
      <w:pPr>
        <w:pStyle w:val="EquationBlock"/>
      </w:pPr>
      <w:r>
        <w:t>\Psi_H = H\,ZNY\,M</w:t>
      </w:r>
    </w:p>
    <w:p>
      <w:r>
        <w:t>where</w:t>
      </w:r>
    </w:p>
    <w:p>
      <w:pPr>
        <w:pStyle w:val="EquationBlock"/>
      </w:pPr>
      <w:r>
        <w:t>\Psi_H</w:t>
      </w:r>
    </w:p>
    <w:p>
      <w:r>
        <w:t>represents the observable harmonic state.</w:t>
      </w:r>
    </w:p>
    <w:p>
      <w:pPr>
        <w:pStyle w:val="Heading2"/>
      </w:pPr>
      <w:r>
        <w:t>9.4 Scale Independence</w:t>
      </w:r>
    </w:p>
    <w:p>
      <w:r>
        <w:t>A central postulate of this theory is that harmonic modulation exists at every physical scale.</w:t>
      </w:r>
    </w:p>
    <w:p>
      <w:r>
        <w:t>Its operation is independent of size.</w:t>
      </w:r>
    </w:p>
    <w:p>
      <w:r>
        <w:t>Consequently, modulation is proposed to influence</w:t>
      </w:r>
    </w:p>
    <w:p>
      <w:pPr>
        <w:pStyle w:val="ListBullet"/>
      </w:pPr>
      <w:r>
        <w:t>quantum systems</w:t>
      </w:r>
    </w:p>
    <w:p>
      <w:pPr>
        <w:pStyle w:val="ListBullet"/>
      </w:pPr>
      <w:r>
        <w:t>elementary particles</w:t>
      </w:r>
    </w:p>
    <w:p>
      <w:pPr>
        <w:pStyle w:val="ListBullet"/>
      </w:pPr>
      <w:r>
        <w:t>atoms</w:t>
      </w:r>
    </w:p>
    <w:p>
      <w:pPr>
        <w:pStyle w:val="ListBullet"/>
      </w:pPr>
      <w:r>
        <w:t>molecules</w:t>
      </w:r>
    </w:p>
    <w:p>
      <w:pPr>
        <w:pStyle w:val="ListBullet"/>
      </w:pPr>
      <w:r>
        <w:t>biological systems</w:t>
      </w:r>
    </w:p>
    <w:p>
      <w:pPr>
        <w:pStyle w:val="ListBullet"/>
      </w:pPr>
      <w:r>
        <w:t>planetary systems</w:t>
      </w:r>
    </w:p>
    <w:p>
      <w:pPr>
        <w:pStyle w:val="ListBullet"/>
      </w:pPr>
      <w:r>
        <w:t>stars</w:t>
      </w:r>
    </w:p>
    <w:p>
      <w:pPr>
        <w:pStyle w:val="ListBullet"/>
      </w:pPr>
      <w:r>
        <w:t>galaxies</w:t>
      </w:r>
    </w:p>
    <w:p>
      <w:r>
        <w:t>and the large-scale structure of the Universe.</w:t>
      </w:r>
    </w:p>
    <w:p>
      <w:r>
        <w:t>The modulation principle remains identical while only the observable scale changes.</w:t>
      </w:r>
    </w:p>
    <w:p>
      <w:pPr>
        <w:pStyle w:val="Heading2"/>
      </w:pPr>
      <w:r>
        <w:t>9.5 Relationship to C and G Harmonic Resonance</w:t>
      </w:r>
    </w:p>
    <w:p>
      <w:r>
        <w:t>Within the Universal Harmonic Theory, the C and G harmonic relationship represents a naturally balanced resonance.</w:t>
      </w:r>
    </w:p>
    <w:p>
      <w:r>
        <w:t>Their approximate 3:2 ratio provides a physical analogy for coherent harmonic organisation.</w:t>
      </w:r>
    </w:p>
    <w:p>
      <w:r>
        <w:t>The resonance itself does not generate the Universal Harmonic.</w:t>
      </w:r>
    </w:p>
    <w:p>
      <w:r>
        <w:t>Instead it provides one naturally occurring example of harmonic stability.</w:t>
      </w:r>
    </w:p>
    <w:p>
      <w:r>
        <w:t>Harmonic Modulation continuously maintains this coherent relationship.</w:t>
      </w:r>
    </w:p>
    <w:p>
      <w:r>
        <w:t>The C-G resonance therefore becomes an observable expression of a deeper universal harmonic order.</w:t>
      </w:r>
    </w:p>
    <w:p>
      <w:pPr>
        <w:pStyle w:val="Heading2"/>
      </w:pPr>
      <w:r>
        <w:t>9.6 Gravitational Wave Coherence</w:t>
      </w:r>
    </w:p>
    <w:p>
      <w:r>
        <w:t>Gravitational waves are proposed to possess an additional function beyond their conventional description.</w:t>
      </w:r>
    </w:p>
    <w:p>
      <w:r>
        <w:t>They provide coherent structural organisation within the Universal Harmonic.</w:t>
      </w:r>
    </w:p>
    <w:p>
      <w:r>
        <w:t>During quantum redistribution and harmonic scatterment, gravitational-wave coherence preserves structural identity while modulation maintains equilibrium.</w:t>
      </w:r>
    </w:p>
    <w:p>
      <w:pPr>
        <w:pStyle w:val="ListBullet"/>
      </w:pPr>
      <w:r>
        <w:t>Together</w:t>
      </w:r>
    </w:p>
    <w:p>
      <w:r>
        <w:t>H</w:t>
      </w:r>
    </w:p>
    <w:p>
      <w:pPr>
        <w:pStyle w:val="EquationBlock"/>
      </w:pPr>
      <w:r>
        <w:t>\rightarrow</w:t>
      </w:r>
    </w:p>
    <w:p>
      <w:r>
        <w:t>G_c</w:t>
      </w:r>
    </w:p>
    <w:p>
      <w:pPr>
        <w:pStyle w:val="EquationBlock"/>
      </w:pPr>
      <w:r>
        <w:t>\rightarrow</w:t>
      </w:r>
    </w:p>
    <w:p>
      <w:r>
        <w:t>M</w:t>
      </w:r>
    </w:p>
    <w:p>
      <w:r>
        <w:t>maintain stable harmonic organisation throughout redistribution events.</w:t>
      </w:r>
    </w:p>
    <w:p>
      <w:pPr>
        <w:pStyle w:val="Heading2"/>
      </w:pPr>
      <w:r>
        <w:t>9.7 Harmonic Redistribution</w:t>
      </w:r>
    </w:p>
    <w:p>
      <w:r>
        <w:t>Matter is proposed to remain a unified entity throughout redistribution.</w:t>
      </w:r>
    </w:p>
    <w:p>
      <w:r>
        <w:t>Internal harmonic mass distributions may evolve continuously while the total identity of the object is preserved.</w:t>
      </w:r>
    </w:p>
    <w:p>
      <w:pPr>
        <w:pStyle w:val="ListBullet"/>
      </w:pPr>
      <w:r>
        <w:t>Accordingly</w:t>
      </w:r>
    </w:p>
    <w:p>
      <w:pPr>
        <w:pStyle w:val="EquationBlock"/>
      </w:pPr>
      <w:r>
        <w:t>\Delta M = 0</w:t>
      </w:r>
    </w:p>
    <w:p>
      <w:r>
        <w:t>while</w:t>
      </w:r>
    </w:p>
    <w:p>
      <w:pPr>
        <w:pStyle w:val="EquationBlock"/>
      </w:pPr>
      <w:r>
        <w:t>\Delta S_m \neq 0.</w:t>
      </w:r>
    </w:p>
    <w:p>
      <w:r>
        <w:t>Mass is conserved.</w:t>
      </w:r>
    </w:p>
    <w:p>
      <w:r>
        <w:t>The harmonic organisation of that mass changes.</w:t>
      </w:r>
    </w:p>
    <w:p>
      <w:r>
        <w:t>The resulting redistribution is coherent rather than destructive.</w:t>
      </w:r>
    </w:p>
    <w:p>
      <w:pPr>
        <w:pStyle w:val="Heading2"/>
      </w:pPr>
      <w:r>
        <w:t>9.8 Universal Harmonic Balance</w:t>
      </w:r>
    </w:p>
    <w:p>
      <w:r>
        <w:t>The complete harmonic field may therefore be summarised as</w:t>
      </w:r>
    </w:p>
    <w:p>
      <w:pPr>
        <w:pStyle w:val="EquationBlock"/>
      </w:pPr>
      <w:r>
        <w:t>\Phi_U =</w:t>
      </w:r>
    </w:p>
    <w:p>
      <w:pPr>
        <w:pStyle w:val="EquationBlock"/>
      </w:pPr>
      <w:r>
        <w:t>H \cdot</w:t>
      </w:r>
    </w:p>
    <w:p>
      <w:pPr>
        <w:pStyle w:val="EquationBlock"/>
      </w:pPr>
      <w:r>
        <w:t>ZNY \cdot</w:t>
      </w:r>
    </w:p>
    <w:p>
      <w:pPr>
        <w:pStyle w:val="EquationBlock"/>
      </w:pPr>
      <w:r>
        <w:t>M \cdot</w:t>
      </w:r>
    </w:p>
    <w:p>
      <w:pPr>
        <w:pStyle w:val="EquationBlock"/>
      </w:pPr>
      <w:r>
        <w:t>G_c \cdot</w:t>
      </w:r>
    </w:p>
    <w:p>
      <w:pPr>
        <w:pStyle w:val="EquationBlock"/>
      </w:pPr>
      <w:r>
        <w:t>\kappa</w:t>
      </w:r>
    </w:p>
    <w:p>
      <w:r>
        <w:t>where</w:t>
      </w:r>
    </w:p>
    <w:p>
      <w:pPr>
        <w:pStyle w:val="ListBullet"/>
      </w:pPr>
      <w:r>
        <w:t>H is the Universal Harmonic</w:t>
      </w:r>
    </w:p>
    <w:p>
      <w:pPr>
        <w:pStyle w:val="ListBullet"/>
      </w:pPr>
      <w:r>
        <w:t>ZNY is universal equilibrium</w:t>
      </w:r>
    </w:p>
    <w:p>
      <w:pPr>
        <w:pStyle w:val="ListBullet"/>
      </w:pPr>
      <w:r>
        <w:t>M is Harmonic Modulation</w:t>
      </w:r>
    </w:p>
    <w:p>
      <w:pPr>
        <w:pStyle w:val="ListBullet"/>
      </w:pPr>
      <w:r>
        <w:t>G_c represents gravitational-wave coherence</w:t>
      </w:r>
    </w:p>
    <w:p>
      <w:pPr>
        <w:pStyle w:val="EquationBlock"/>
      </w:pPr>
      <w:r>
        <w:t>\kappa = 0.\overline{1}=1/9 is the invariant harmonic constant.</w:t>
      </w:r>
    </w:p>
    <w:p>
      <w:r>
        <w:t>This expression is not presented as a derivation from established physics but as the central symbolic relationship of the Universal Harmonic Theory.</w:t>
      </w:r>
    </w:p>
    <w:p>
      <w:pPr>
        <w:pStyle w:val="Heading2"/>
      </w:pPr>
      <w:r>
        <w:t>9.9 Closing Principle</w:t>
      </w:r>
    </w:p>
    <w:p>
      <w:r>
        <w:t>Within this theoretical framework, modulation is not regarded as a governing force but as the continuous balancing mechanism of harmonic reality. The Universal Harmonic remains fundamental, ZNY maintains equilibrium, gravitational-wave coherence preserves structural integrity, and harmonic modulation enables continuous adaptation without loss of identity.</w:t>
      </w:r>
    </w:p>
    <w:p>
      <w:r>
        <w:t>The Universe is therefore interpreted not as a static collection of particles and forces, but as a dynamically balanced harmonic structure whose coherence is maintained across every scale through perpetual modulation.</w:t>
      </w:r>
    </w:p>
    <w:p>
      <w:pPr>
        <w:pStyle w:val="Heading1"/>
      </w:pPr>
      <w:r>
        <w:t>Chapter 10 - Harmonic Coherence, Gravitational Structure, and Unified Matter</w:t>
      </w:r>
    </w:p>
    <w:p>
      <w:r>
        <w:t>The Universal Harmonic is proposed to be the underlying coherent structure from which all observable physical phenomena emerge. Matter, gravity, quantum behaviour, and large-scale cosmological organisation are not independent forces, but different expressions of one continuously coherent harmonic field.</w:t>
      </w:r>
    </w:p>
    <w:p>
      <w:r>
        <w:t>Within this framework, gravitational waves are not simply distortions travelling through space-time. Instead, they represent coherent harmonic ordering that preserves structural relationships throughout the universe.</w:t>
      </w:r>
    </w:p>
    <w:p>
      <w:r>
        <w:t>The field therefore acts as a continuous organising medium.</w:t>
      </w:r>
    </w:p>
    <w:p>
      <w:pPr>
        <w:pStyle w:val="Heading2"/>
      </w:pPr>
      <w:r>
        <w:t>10.1 Harmonic Coherence</w:t>
      </w:r>
    </w:p>
    <w:p>
      <w:r>
        <w:t>Each quantum entity possesses a complete internal harmonic identity.</w:t>
      </w:r>
    </w:p>
    <w:p>
      <w:r>
        <w:t>This identity never disappears.</w:t>
      </w:r>
    </w:p>
    <w:p>
      <w:r>
        <w:t>It may become redistributed internally, but it is never destroyed.</w:t>
      </w:r>
    </w:p>
    <w:p>
      <w:r>
        <w:t>Therefore:</w:t>
      </w:r>
    </w:p>
    <w:p>
      <w:pPr>
        <w:pStyle w:val="ListBullet"/>
      </w:pPr>
      <w:r>
        <w:t>Particles remain unique.</w:t>
      </w:r>
    </w:p>
    <w:p>
      <w:pPr>
        <w:pStyle w:val="ListBullet"/>
      </w:pPr>
      <w:r>
        <w:t>Identity is preserved.</w:t>
      </w:r>
    </w:p>
    <w:p>
      <w:pPr>
        <w:pStyle w:val="ListBullet"/>
      </w:pPr>
      <w:r>
        <w:t>Internal mass configuration may change.</w:t>
      </w:r>
    </w:p>
    <w:p>
      <w:r>
        <w:t>External observation may interpret this as probability.</w:t>
      </w:r>
    </w:p>
    <w:p>
      <w:r>
        <w:t>The theory proposes that probability is therefore an incomplete description of an underlying harmonic certainty.</w:t>
      </w:r>
    </w:p>
    <w:p>
      <w:pPr>
        <w:pStyle w:val="Heading2"/>
      </w:pPr>
      <w:r>
        <w:t>10.2 Internal Mass Redistribution</w:t>
      </w:r>
    </w:p>
    <w:p>
      <w:r>
        <w:t>Matter is proposed to possess an internal mass distribution which may become temporarily scattered within the harmonic field.</w:t>
      </w:r>
    </w:p>
    <w:p>
      <w:r>
        <w:t>Importantly:</w:t>
      </w:r>
    </w:p>
    <w:p>
      <w:r>
        <w:t>The particle itself never ceases to exist.</w:t>
      </w:r>
    </w:p>
    <w:p>
      <w:pPr>
        <w:pStyle w:val="ListBullet"/>
      </w:pPr>
      <w:r>
        <w:t>Instead</w:t>
      </w:r>
    </w:p>
    <w:p>
      <w:pPr>
        <w:pStyle w:val="EquationBlock"/>
      </w:pPr>
      <w:r>
        <w:t>M_{total}=M_{core}+M_{distributed}</w:t>
      </w:r>
    </w:p>
    <w:p>
      <w:r>
        <w:t>where</w:t>
      </w:r>
    </w:p>
    <w:p>
      <w:r>
        <w:t>M_{total} remains constant</w:t>
      </w:r>
    </w:p>
    <w:p>
      <w:r>
        <w:t>M_{distributed} represents temporary harmonic redistribution</w:t>
      </w:r>
    </w:p>
    <w:p>
      <w:r>
        <w:t>M_{core} preserves particle identity</w:t>
      </w:r>
    </w:p>
    <w:p>
      <w:pPr>
        <w:pStyle w:val="ListBullet"/>
      </w:pPr>
      <w:r>
        <w:t>Unlike conventional fragmentation</w:t>
      </w:r>
    </w:p>
    <w:p>
      <w:r>
        <w:t>the particle remains one complete harmonic object.</w:t>
      </w:r>
    </w:p>
    <w:p>
      <w:pPr>
        <w:pStyle w:val="Heading2"/>
      </w:pPr>
      <w:r>
        <w:t>10.3 Harmonic Scatterment</w:t>
      </w:r>
    </w:p>
    <w:p>
      <w:r>
        <w:t>Scatterment is proposed to occur through harmonic redistribution rather than physical destruction.</w:t>
      </w:r>
    </w:p>
    <w:p>
      <w:r>
        <w:t>The particle occupies multiple harmonic locations simultaneously while remaining one coherent entity.</w:t>
      </w:r>
    </w:p>
    <w:p>
      <w:r>
        <w:t>The Universal Harmonic continuously maintains this coherence.</w:t>
      </w:r>
    </w:p>
    <w:p>
      <w:r>
        <w:t>Thus</w:t>
      </w:r>
    </w:p>
    <w:p>
      <w:r>
        <w:t>Identity is never lost.</w:t>
      </w:r>
    </w:p>
    <w:p>
      <w:r>
        <w:t>Mass is redistributed.</w:t>
      </w:r>
    </w:p>
    <w:p>
      <w:r>
        <w:t>Structure remains coherent.</w:t>
      </w:r>
    </w:p>
    <w:p>
      <w:pPr>
        <w:pStyle w:val="Heading2"/>
      </w:pPr>
      <w:r>
        <w:t>10.4 Harmonic Reflection</w:t>
      </w:r>
    </w:p>
    <w:p>
      <w:pPr>
        <w:pStyle w:val="ListBullet"/>
      </w:pPr>
      <w:r>
        <w:t>Because the redistributed structure remains coherent</w:t>
      </w:r>
    </w:p>
    <w:p>
      <w:r>
        <w:t>it may be reflected back into its original configuration.</w:t>
      </w:r>
    </w:p>
    <w:p>
      <w:r>
        <w:t>This reflection is proposed to occur independently of conventional time.</w:t>
      </w:r>
    </w:p>
    <w:p>
      <w:r>
        <w:t>Therefore</w:t>
      </w:r>
    </w:p>
    <w:p>
      <w:r>
        <w:t>Restoration depends only upon harmonic coherence.</w:t>
      </w:r>
    </w:p>
    <w:p>
      <w:r>
        <w:t>Not elapsed time.</w:t>
      </w:r>
    </w:p>
    <w:p>
      <w:pPr>
        <w:pStyle w:val="Heading2"/>
      </w:pPr>
      <w:r>
        <w:t>10.5 Instantaneous Harmonic Co-location</w:t>
      </w:r>
    </w:p>
    <w:p>
      <w:r>
        <w:t>Within the harmonic domain</w:t>
      </w:r>
    </w:p>
    <w:p>
      <w:r>
        <w:t>distance possesses no fundamental meaning.</w:t>
      </w:r>
    </w:p>
    <w:p>
      <w:r>
        <w:t>Instead</w:t>
      </w:r>
    </w:p>
    <w:p>
      <w:r>
        <w:t>location is defined by harmonic correspondence.</w:t>
      </w:r>
    </w:p>
    <w:p>
      <w:r>
        <w:t>If</w:t>
      </w:r>
    </w:p>
    <w:p>
      <w:pPr>
        <w:pStyle w:val="EquationBlock"/>
      </w:pPr>
      <w:r>
        <w:t>H_A = H_B</w:t>
      </w:r>
    </w:p>
    <w:p>
      <w:r>
        <w:t>then</w:t>
      </w:r>
    </w:p>
    <w:p>
      <w:r>
        <w:t>co-location becomes immediate.</w:t>
      </w:r>
    </w:p>
    <w:p>
      <w:r>
        <w:t>No propagation through intermediate space is required.</w:t>
      </w:r>
    </w:p>
    <w:p>
      <w:r>
        <w:t>This differs fundamentally from motion through space.</w:t>
      </w:r>
    </w:p>
    <w:p>
      <w:pPr>
        <w:pStyle w:val="ListBullet"/>
      </w:pPr>
      <w:r>
        <w:t>Instead</w:t>
      </w:r>
    </w:p>
    <w:p>
      <w:r>
        <w:t>the harmonic relationship itself defines location.</w:t>
      </w:r>
    </w:p>
    <w:p>
      <w:pPr>
        <w:pStyle w:val="Heading2"/>
      </w:pPr>
      <w:r>
        <w:t>10.6 Passage Through Matter</w:t>
      </w:r>
    </w:p>
    <w:p>
      <w:r>
        <w:t>The theory proposes that sufficiently coherent harmonic redistribution allows solid matter to occupy identical spatial regions without destructive interaction.</w:t>
      </w:r>
    </w:p>
    <w:p>
      <w:r>
        <w:t>This is not tunnelling in the conventional quantum mechanical sense.</w:t>
      </w:r>
    </w:p>
    <w:p>
      <w:pPr>
        <w:pStyle w:val="ListBullet"/>
      </w:pPr>
      <w:r>
        <w:t>Rather</w:t>
      </w:r>
    </w:p>
    <w:p>
      <w:r>
        <w:t>internal mass redistribution reduces localised gravitational interaction sufficiently that coherent structures may temporarily overlap.</w:t>
      </w:r>
    </w:p>
    <w:p>
      <w:r>
        <w:t>The process remains reversible.</w:t>
      </w:r>
    </w:p>
    <w:p>
      <w:r>
        <w:t>Particle identity remains preserved.</w:t>
      </w:r>
    </w:p>
    <w:p>
      <w:pPr>
        <w:pStyle w:val="Heading2"/>
      </w:pPr>
      <w:r>
        <w:t>10.7 Localised Anti-Gravitational Behaviour</w:t>
      </w:r>
    </w:p>
    <w:p>
      <w:r>
        <w:t>During harmonic scatterment</w:t>
      </w:r>
    </w:p>
    <w:p>
      <w:r>
        <w:t>effective gravitational coupling decreases.</w:t>
      </w:r>
    </w:p>
    <w:p>
      <w:pPr>
        <w:pStyle w:val="ListBullet"/>
      </w:pPr>
      <w:r>
        <w:t>Representing this conceptually</w:t>
      </w:r>
    </w:p>
    <w:p>
      <w:pPr>
        <w:pStyle w:val="EquationBlock"/>
      </w:pPr>
      <w:r>
        <w:t>G_{effective}=G(1-\Sigma)</w:t>
      </w:r>
    </w:p>
    <w:p>
      <w:r>
        <w:t>where</w:t>
      </w:r>
    </w:p>
    <w:p>
      <w:pPr>
        <w:pStyle w:val="EquationBlock"/>
      </w:pPr>
      <w:r>
        <w:t>0\le \Sigma \le1</w:t>
      </w:r>
    </w:p>
    <w:p>
      <w:r>
        <w:t>represents the degree of harmonic redistribution.</w:t>
      </w:r>
    </w:p>
    <w:p>
      <w:r>
        <w:t>When</w:t>
      </w:r>
    </w:p>
    <w:p>
      <w:pPr>
        <w:pStyle w:val="EquationBlock"/>
      </w:pPr>
      <w:r>
        <w:t>\Sigma=0</w:t>
      </w:r>
    </w:p>
    <w:p>
      <w:r>
        <w:t>ordinary gravitational behaviour exists.</w:t>
      </w:r>
    </w:p>
    <w:p>
      <w:r>
        <w:t>When</w:t>
      </w:r>
    </w:p>
    <w:p>
      <w:pPr>
        <w:pStyle w:val="EquationBlock"/>
      </w:pPr>
      <w:r>
        <w:t>\Sigma\rightarrow1</w:t>
      </w:r>
    </w:p>
    <w:p>
      <w:r>
        <w:t>gravitational interaction approaches zero.</w:t>
      </w:r>
    </w:p>
    <w:p>
      <w:r>
        <w:t>This represents temporary harmonic decoupling rather than elimination of gravity itself.</w:t>
      </w:r>
    </w:p>
    <w:p>
      <w:pPr>
        <w:pStyle w:val="Heading2"/>
      </w:pPr>
      <w:r>
        <w:t>10.8 Gravitational Waves as Coherent Structure</w:t>
      </w:r>
    </w:p>
    <w:p>
      <w:pPr>
        <w:pStyle w:val="ListBullet"/>
      </w:pPr>
      <w:r>
        <w:t>Within this theory</w:t>
      </w:r>
    </w:p>
    <w:p>
      <w:r>
        <w:t>gravitational waves do not merely transport energy.</w:t>
      </w:r>
    </w:p>
    <w:p>
      <w:r>
        <w:t>They preserve coherence throughout the harmonic field.</w:t>
      </w:r>
    </w:p>
    <w:p>
      <w:r>
        <w:t>Their purpose is structural.</w:t>
      </w:r>
    </w:p>
    <w:p>
      <w:r>
        <w:t>They maintain relationships between distributed matter.</w:t>
      </w:r>
    </w:p>
    <w:p>
      <w:pPr>
        <w:pStyle w:val="ListBullet"/>
      </w:pPr>
      <w:r>
        <w:t>Consequently</w:t>
      </w:r>
    </w:p>
    <w:p>
      <w:r>
        <w:t>gravitational waves become the organising architecture through which harmonic coherence is continuously maintained.</w:t>
      </w:r>
    </w:p>
    <w:p>
      <w:pPr>
        <w:pStyle w:val="Heading2"/>
      </w:pPr>
      <w:r>
        <w:t>10.9 Universal Harmonic Balance</w:t>
      </w:r>
    </w:p>
    <w:p>
      <w:r>
        <w:t>The complete harmonic relationship may be expressed symbolically as</w:t>
      </w:r>
    </w:p>
    <w:p>
      <w:pPr>
        <w:pStyle w:val="EquationBlock"/>
      </w:pPr>
      <w:r>
        <w:t>H=</w:t>
      </w:r>
    </w:p>
    <w:p>
      <w:pPr>
        <w:pStyle w:val="EquationBlock"/>
      </w:pPr>
      <w:r>
        <w:t>\frac{(C:G)\,\kappa\,ZNY}</w:t>
      </w:r>
    </w:p>
    <w:p>
      <w:r>
        <w:t>{D}</w:t>
      </w:r>
    </w:p>
    <w:p>
      <w:r>
        <w:t>where</w:t>
      </w:r>
    </w:p>
    <w:p>
      <w:r>
        <w:t>H - Universal Harmonic</w:t>
      </w:r>
    </w:p>
    <w:p>
      <w:r>
        <w:t>C:G - Harmonic coherence represented by the C and G relationship</w:t>
      </w:r>
    </w:p>
    <w:p>
      <w:pPr>
        <w:pStyle w:val="EquationBlock"/>
      </w:pPr>
      <w:r>
        <w:t>\kappa = 1/9 - Universal invariant harmonic ratio</w:t>
      </w:r>
    </w:p>
    <w:p>
      <w:r>
        <w:t>ZNY - Zero Neutral Yield equilibrium principle</w:t>
      </w:r>
    </w:p>
    <w:p>
      <w:r>
        <w:t>D - Harmonic Dynamism</w:t>
      </w:r>
    </w:p>
    <w:p>
      <w:r>
        <w:t>This equation represents a symbolic statement that harmonic coherence, equilibrium, and dynamism collectively define the organisation of matter.</w:t>
      </w:r>
    </w:p>
    <w:p>
      <w:pPr>
        <w:pStyle w:val="Heading2"/>
      </w:pPr>
      <w:r>
        <w:t>10.10 Implications</w:t>
      </w:r>
    </w:p>
    <w:p>
      <w:r>
        <w:t>If the proposed harmonic principles are valid, they imply that:</w:t>
      </w:r>
    </w:p>
    <w:p>
      <w:r>
        <w:t>Time is a derived harmonic quantity rather than a fundamental dimension.</w:t>
      </w:r>
    </w:p>
    <w:p>
      <w:r>
        <w:t>Distance is an emergent property of harmonic relationships.</w:t>
      </w:r>
    </w:p>
    <w:p>
      <w:r>
        <w:t>Matter maintains permanent harmonic identity.</w:t>
      </w:r>
    </w:p>
    <w:p>
      <w:r>
        <w:t>Internal mass redistribution allows reversible structural reconfiguration.</w:t>
      </w:r>
    </w:p>
    <w:p>
      <w:r>
        <w:t>Gravitational waves preserve coherence rather than simply transmitting energy.</w:t>
      </w:r>
    </w:p>
    <w:p>
      <w:r>
        <w:t>Localised gravitational effects emerge from harmonic organisation rather than existing as isolated forces.</w:t>
      </w:r>
    </w:p>
    <w:p>
      <w:r>
        <w:t>Quantum entanglement reflects continuous harmonic linkage rather than information transfer.</w:t>
      </w:r>
    </w:p>
    <w:p>
      <w:pPr>
        <w:pStyle w:val="Heading1"/>
      </w:pPr>
      <w:r>
        <w:t>Closing Remarks</w:t>
      </w:r>
    </w:p>
    <w:p>
      <w:r>
        <w:t>The Universal Harmonic Theory therefore proposes that reality is governed not by isolated particles or independent forces, but by a single coherent harmonic framework in which matter, gravity, quantum behaviour, and cosmological structure remain continuously unified. Within this model, mass can be redistributed without loss of identity, gravitational coherence provides universal organisation, and harmonic balance - represented by the interaction of C, G, kappa, and ZNY - defines the persistent architecture of the physical universe.</w:t>
      </w:r>
    </w:p>
    <w:p>
      <w:r>
        <w:br w:type="page"/>
      </w:r>
    </w:p>
    <w:p>
      <w:pPr>
        <w:pStyle w:val="Heading1"/>
      </w:pPr>
      <w:r>
        <w:t>Chapter 10.X – Spatial Harmonic Lensing (Proposed Hypothesis)</w:t>
      </w:r>
    </w:p>
    <w:p>
      <w:r>
        <w:t xml:space="preserve">Within the Universal Harmonic Theory, gravitation is proposed not to bend or curve space as a fundamental entity. </w:t>
      </w:r>
      <w:r>
        <w:t>Instead, the observable effects commonly interpreted as gravitational curvature arise through harmonic lensing of the Universal Harmonic field.</w:t>
        <w:br/>
        <w:br/>
      </w:r>
      <w:r>
        <w:t>According to this interpretation, space is not itself deformed. Rather, harmonic relationships that define the organisation of matter, radiation, and propagation become locally redistributed through harmonic equilibrium governed by ZNY. Consequently, the apparent deflection of light, matter and gravitational-wave propagation represents a lensing of harmonic structure rather than a geometric bending of space.</w:t>
        <w:br/>
        <w:br/>
      </w:r>
      <w:r>
        <w:t>The proposed relationship may be expressed symbolically as:</w:t>
        <w:br/>
      </w:r>
    </w:p>
    <w:p>
      <w:pPr>
        <w:pStyle w:val="IntenseQuote"/>
      </w:pPr>
      <w:r>
        <w:t>L_H = f(H, ZNY, G_c)</w:t>
      </w:r>
    </w:p>
    <w:p>
      <w:r>
        <w:t>where L_H denotes Harmonic Lensing, H is the Universal Harmonic, ZNY represents harmonic equilibrium, and G_c represents gravitational-wave coherence.</w:t>
      </w:r>
    </w:p>
    <w:p>
      <w:r>
        <w:t>The observable propagation path is proposed to satisfy:</w:t>
      </w:r>
    </w:p>
    <w:p>
      <w:pPr>
        <w:pStyle w:val="IntenseQuote"/>
      </w:pPr>
      <w:r>
        <w:t>P_obs = L_H(P_0)</w:t>
      </w:r>
    </w:p>
    <w:p>
      <w:r>
        <w:t>where P_0 denotes the intrinsic harmonic propagation path and P_obs the observed trajectory.</w:t>
      </w:r>
    </w:p>
    <w:p>
      <w:pPr>
        <w:pStyle w:val="Heading2"/>
      </w:pPr>
      <w:r>
        <w:t>Fundamental Proposition</w:t>
      </w:r>
    </w:p>
    <w:p>
      <w:r>
        <w:t>Space is proposed not to be fundamentally bent. Instead, the Universal Harmonic is locally lensed through harmonic equilibrium, and physical systems propagate according to this harmonic organisation. Apparently curved gravitational trajectories are therefore interpreted as manifestations of harmonic lensing rather than direct curvature of spacetime.</w:t>
        <w:br/>
        <w:br/>
        <w:t>This section is presented as an original theoretical hypothesis within the Universal Harmonic Theory and is not an experimentally established physical law. Future mathematical development and empirical investigation would be required to evaluate the proposal.</w:t>
      </w:r>
    </w:p>
    <w:p>
      <w:r>
        <w:br w:type="page"/>
      </w:r>
    </w:p>
    <w:p>
      <w:pPr>
        <w:pStyle w:val="Heading1"/>
      </w:pPr>
      <w:r>
        <w:rPr/>
        <w:t>Universal Harmonic Theory</w:t>
        <w:br/>
        <w:t>Chapter 12 — Harmonic Curvature and Dynamic Field Geometry</w:t>
      </w:r>
    </w:p>
    <w:p>
      <w:pPr>
        <w:pStyle w:val="Heading2"/>
      </w:pPr>
      <w:r>
        <w:rPr/>
        <w:t>12.1 Introduction</w:t>
      </w:r>
    </w:p>
    <w:p>
      <w:pPr>
        <w:pStyle w:val="Normal"/>
      </w:pPr>
      <w:r>
        <w:rPr/>
        <w:t>Within the Universal Harmonic Theory, curvature is proposed to represent more than the geometric deformation of space-time. Instead, curvature is interpreted as the observable manifestation of variations in harmonic equilibrium. Geometry becomes the visible consequence of an underlying harmonic structure whose balance determines the apparent behaviour of matter, energy, gravitation, and wave propagation.</w:t>
        <w:br/>
        <w:br/>
        <w:t>This interpretation differs from conventional physics and is presented here as a theoretical extension of the Universal Harmonic framework.</w:t>
      </w:r>
    </w:p>
    <w:p>
      <w:pPr>
        <w:pStyle w:val="Heading2"/>
      </w:pPr>
      <w:r>
        <w:rPr/>
        <w:t>12.2 Harmonic Curvature</w:t>
      </w:r>
    </w:p>
    <w:p>
      <w:pPr>
        <w:pStyle w:val="Normal"/>
      </w:pPr>
      <w:r>
        <w:rPr/>
        <w:t>Conventional gravitation attributes curvature to the distribution of mass-energy. The Universal Harmonic Theory proposes that curvature is instead governed by the local harmonic state of the universal field.</w:t>
        <w:br/>
        <w:br/>
        <w:t>Curvature = F(H, ZNY, C:G)</w:t>
        <w:br/>
        <w:br/>
        <w:t>where H represents the Universal Harmonic Field, ZNY the equilibrium principle, and C:G the harmonic resonance relationship.</w:t>
      </w:r>
    </w:p>
    <w:p>
      <w:pPr>
        <w:pStyle w:val="Heading2"/>
      </w:pPr>
      <w:r>
        <w:rPr/>
        <w:t>12.3 Dynamic Curvature</w:t>
      </w:r>
    </w:p>
    <w:p>
      <w:pPr>
        <w:pStyle w:val="Normal"/>
      </w:pPr>
      <w:r>
        <w:rPr/>
        <w:t>Curvature is not static. As harmonic balance changes, curvature changes continuously, producing local gravitational variations, harmonic lensing, wave redistribution, particle scattering, and field coherence.</w:t>
        <w:br/>
        <w:br/>
        <w:t>K(t) = H(t) × ZNY(t)</w:t>
      </w:r>
    </w:p>
    <w:p>
      <w:pPr>
        <w:pStyle w:val="Heading2"/>
      </w:pPr>
      <w:r>
        <w:rPr/>
        <w:t>12.4 Harmonic Lensing</w:t>
      </w:r>
    </w:p>
    <w:p>
      <w:pPr>
        <w:pStyle w:val="Normal"/>
      </w:pPr>
      <w:r>
        <w:rPr/>
        <w:t>Gravitational lensing is interpreted as a consequence of harmonic redistribution rather than simple geometric bending. Light and other propagating fields remain coherent while travelling through regions of differing harmonic density. Their observed paths appear curved because the harmonic field redistributes propagation through varying harmonic equilibrium.</w:t>
      </w:r>
    </w:p>
    <w:p>
      <w:pPr>
        <w:pStyle w:val="Heading2"/>
      </w:pPr>
      <w:r>
        <w:rPr/>
        <w:t>12.5 Internal Curvature of Matter</w:t>
      </w:r>
    </w:p>
    <w:p>
      <w:pPr>
        <w:pStyle w:val="Normal"/>
      </w:pPr>
      <w:r>
        <w:rPr/>
        <w:t>Every particle possesses an internal harmonic geometry. The particle remains a complete unified entity while permitting temporary redistribution of internal mass through harmonic scattering. Following restoration of equilibrium, the complete particle returns to its original harmonic configuration.</w:t>
      </w:r>
    </w:p>
    <w:p>
      <w:pPr>
        <w:pStyle w:val="Heading2"/>
      </w:pPr>
      <w:r>
        <w:rPr/>
        <w:t>12.6 Planetary Curvature</w:t>
      </w:r>
    </w:p>
    <w:p>
      <w:pPr>
        <w:pStyle w:val="Normal"/>
      </w:pPr>
      <w:r>
        <w:rPr/>
        <w:t>Planetary systems introduce additional harmonic modulation. Within this framework, the Coriolis effect is interpreted as the observable, manifested, and predictable expression of local harmonic rotational equilibrium. It is proposed to reflect the interaction of the harmonic field with rotating gravitational environments rather than generate the harmonic field itself.</w:t>
      </w:r>
    </w:p>
    <w:p>
      <w:pPr>
        <w:pStyle w:val="Heading2"/>
      </w:pPr>
      <w:r>
        <w:rPr/>
        <w:t>12.7 Gravitational Waves and Curvature</w:t>
      </w:r>
    </w:p>
    <w:p>
      <w:pPr>
        <w:pStyle w:val="Normal"/>
      </w:pPr>
      <w:r>
        <w:rPr/>
        <w:t>Gravitational waves contribute to maintaining coherent harmonic geometry. The Universal Harmonic Theory proposes that gravitational waveforms and C:G harmonic resonance together stabilise curvature throughout the observable universe.</w:t>
      </w:r>
    </w:p>
    <w:p>
      <w:pPr>
        <w:pStyle w:val="Heading2"/>
      </w:pPr>
      <w:r>
        <w:rPr/>
        <w:t>12.8 Stability Through Harmonic Balance</w:t>
      </w:r>
    </w:p>
    <w:p>
      <w:pPr>
        <w:pStyle w:val="Normal"/>
      </w:pPr>
      <w:r>
        <w:rPr/>
        <w:t>Conceptually:</w:t>
        <w:br/>
        <w:br/>
        <w:t>S = H × ZNY × C:G × GW</w:t>
        <w:br/>
        <w:br/>
        <w:t>where S represents harmonic stability and GW represents gravitational-wave coherence.</w:t>
      </w:r>
    </w:p>
    <w:p>
      <w:pPr>
        <w:pStyle w:val="Heading2"/>
      </w:pPr>
      <w:r>
        <w:rPr/>
        <w:t>12.9 Curvature Without Absolute Space-Time</w:t>
      </w:r>
    </w:p>
    <w:p>
      <w:pPr>
        <w:pStyle w:val="Normal"/>
      </w:pPr>
      <w:r>
        <w:rPr/>
        <w:t>If time is an emergent property of harmonic transition rather than a fundamental dimension, curvature likewise becomes an emergent property of harmonic organisation. Space, time, and curvature therefore become observable consequences of the deeper harmonic field rather than independent physical entities.</w:t>
      </w:r>
    </w:p>
    <w:p>
      <w:pPr>
        <w:pStyle w:val="Heading2"/>
      </w:pPr>
      <w:r>
        <w:rPr/>
        <w:t>12.10 Principle of Harmonic Curvature</w:t>
      </w:r>
    </w:p>
    <w:p>
      <w:pPr>
        <w:pStyle w:val="Normal"/>
      </w:pPr>
      <w:r>
        <w:rPr/>
        <w:t>Curvature is proposed to arise from dynamic variations in universal harmonic equilibrium. Gravitational waves provide coherent structural organisation, the C:G harmonic maintains resonant balance, ZNY preserves equilibrium, and the observable Coriolis effect represents the predictable local manifestation of rotational harmonic stability. Together these processes generate the evolving geometry perceived as gravitation and curvature throughout the universe.</w:t>
        <w:br/>
        <w:br/>
        <w:t>Note: The ideas in this chapter are presented as components of the proposed Universal Harmonic Theory and are distinct from established scientific consensus.</w:t>
      </w:r>
    </w:p>
    <w:p>
      <w:r>
        <w:br w:type="page"/>
      </w:r>
    </w:p>
    <w:p>
      <w:pPr>
        <w:pStyle w:val="Heading1"/>
      </w:pPr>
      <w:r>
        <w:t>Chapter 11 — Dynamic Scattering and Harmonic Lensing</w:t>
      </w:r>
    </w:p>
    <w:p>
      <w:pPr>
        <w:pStyle w:val="Heading2"/>
      </w:pPr>
      <w:r>
        <w:t>11.1 Introduction</w:t>
      </w:r>
    </w:p>
    <w:p>
      <w:r>
        <w:rPr>
          <w:sz w:val="24"/>
        </w:rPr>
        <w:t>This chapter consolidates the proposed concepts of dynamic scattering, harmonic lensing, spatial wave effects, internal harmonic mass redistribution, and residual harmonic behaviour developed throughout the manuscript. These concepts are presented as hypotheses within the Universal Harmonic Theory.</w:t>
      </w:r>
    </w:p>
    <w:p>
      <w:pPr>
        <w:pStyle w:val="Heading2"/>
      </w:pPr>
      <w:r>
        <w:t>11.2 Dynamic Scattering</w:t>
      </w:r>
    </w:p>
    <w:p>
      <w:r>
        <w:rPr>
          <w:sz w:val="24"/>
        </w:rPr>
        <w:t>Dynamic scattering is proposed as a process in which particles retain intrinsic harmonic identity while their internal harmonic mass distribution is temporarily redistributed through the Universal Harmonic. The particle remains a unified entity throughout the interaction.</w:t>
      </w:r>
    </w:p>
    <w:p>
      <w:pPr>
        <w:pStyle w:val="Heading2"/>
      </w:pPr>
      <w:r>
        <w:t>11.3 Harmonic Lensing</w:t>
      </w:r>
    </w:p>
    <w:p>
      <w:r>
        <w:rPr>
          <w:sz w:val="24"/>
        </w:rPr>
        <w:t>Within this framework, lensing is interpreted as harmonic redistribution rather than purely geometric bending. Propagating fields remain coherent while traversing regions of differing harmonic equilibrium.</w:t>
      </w:r>
    </w:p>
    <w:p>
      <w:pPr>
        <w:pStyle w:val="Heading2"/>
      </w:pPr>
      <w:r>
        <w:t>11.4 Residual Harmonic Effect</w:t>
      </w:r>
    </w:p>
    <w:p>
      <w:r>
        <w:rPr>
          <w:sz w:val="24"/>
        </w:rPr>
        <w:t>The observable gravitational-wave response is proposed to represent only part of the total harmonic process. A residual harmonic component is hypothesised to contribute to continuity, co-location, and harmonic stability.</w:t>
      </w:r>
    </w:p>
    <w:p>
      <w:pPr>
        <w:pStyle w:val="Heading2"/>
      </w:pPr>
      <w:r>
        <w:t>11.5 Gravitational Wave Coherence</w:t>
      </w:r>
    </w:p>
    <w:p>
      <w:r>
        <w:rPr>
          <w:sz w:val="24"/>
        </w:rPr>
        <w:t>Gravitational waveforms are proposed to provide coherent structural organisation within the harmonic field and contribute to dynamic stability alongside the proposed C:G harmonic relationship.</w:t>
      </w:r>
    </w:p>
    <w:p>
      <w:pPr>
        <w:pStyle w:val="Heading2"/>
      </w:pPr>
      <w:r>
        <w:t>11.6 Harmonic Transparency</w:t>
      </w:r>
    </w:p>
    <w:p>
      <w:r>
        <w:rPr>
          <w:sz w:val="24"/>
        </w:rPr>
        <w:t>Temporary internal redistribution may allow altered interaction with surrounding harmonic geometry while preserving intrinsic harmonic identity. This is presented as a speculative hypothesis requiring mathematical development.</w:t>
      </w:r>
    </w:p>
    <w:p>
      <w:pPr>
        <w:pStyle w:val="Heading2"/>
      </w:pPr>
      <w:r>
        <w:t>11.7 Concluding Principle</w:t>
      </w:r>
    </w:p>
    <w:p>
      <w:r>
        <w:rPr>
          <w:sz w:val="24"/>
        </w:rPr>
        <w:t>Dynamic scattering, harmonic lensing, and gravitational-wave coherence are proposed to act together as complementary processes maintaining harmonic equilibrium while preserving intrinsic identity.</w:t>
      </w:r>
    </w:p>
    <w:p>
      <w:r>
        <w:br w:type="page"/>
      </w:r>
    </w:p>
    <w:p>
      <w:pPr>
        <w:pStyle w:val="Heading1"/>
      </w:pPr>
      <w:r>
        <w:t>Chapter 13 — Biological Harmonic Dynamics, Differential Motion, and Ethical Implications</w:t>
      </w:r>
    </w:p>
    <w:p>
      <w:pPr>
        <w:pStyle w:val="Heading2"/>
      </w:pPr>
      <w:r>
        <w:t>13.1 Introduction</w:t>
      </w:r>
    </w:p>
    <w:p>
      <w:r>
        <w:rPr>
          <w:sz w:val="24"/>
        </w:rPr>
        <w:t>Within the Universal Harmonic Theory, living systems are proposed to represent dynamic harmonic organisations. This chapter presents a theoretical interpretation in which biological stability arises through continual harmonic adjustment rather than static equilibrium. These concepts are hypotheses intended for discussion and future investigation.</w:t>
      </w:r>
    </w:p>
    <w:p>
      <w:pPr>
        <w:pStyle w:val="Heading2"/>
      </w:pPr>
      <w:r>
        <w:t>13.2 Biological Differential Motion</w:t>
      </w:r>
    </w:p>
    <w:p>
      <w:r>
        <w:rPr>
          <w:sz w:val="24"/>
        </w:rPr>
        <w:t>Biological motion is characterised by continual correction across multiple scales. Muscle action, sensory feedback, environmental interaction and locomotion are interpreted as observable processes that may reflect an underlying harmonic organisation within the proposed framework.</w:t>
      </w:r>
    </w:p>
    <w:p>
      <w:pPr>
        <w:pStyle w:val="Heading2"/>
      </w:pPr>
      <w:r>
        <w:t>13.3 The Bumblebee as a Harmonic System</w:t>
      </w:r>
    </w:p>
    <w:p>
      <w:r>
        <w:rPr>
          <w:sz w:val="24"/>
        </w:rPr>
        <w:t>The bumblebee provides an example of differential motion. Its rapid wingbeat, hovering, manoeuvrability and continual adjustment are interpreted here as possible manifestations of dynamic harmonic equilibrium acting within a biological system. Established aerodynamics explains these observations through fluid dynamics and neuromuscular control; the Universal Harmonic Theory proposes an additional conceptual interpretation rather than a replacement.</w:t>
      </w:r>
    </w:p>
    <w:p>
      <w:pPr>
        <w:pStyle w:val="Heading2"/>
      </w:pPr>
      <w:r>
        <w:t>13.4 Harmonic Stability in Living Systems</w:t>
      </w:r>
    </w:p>
    <w:p>
      <w:r>
        <w:rPr>
          <w:sz w:val="24"/>
        </w:rPr>
        <w:t>Dynamic equilibrium is proposed to extend across biological organisms. Continual adjustment enables stable interaction with changing environments while preserving organisational integrity.</w:t>
      </w:r>
    </w:p>
    <w:p>
      <w:pPr>
        <w:pStyle w:val="Heading2"/>
      </w:pPr>
      <w:r>
        <w:t>13.5 Harmonic Framework</w:t>
      </w:r>
    </w:p>
    <w:p>
      <w:r>
        <w:rPr>
          <w:sz w:val="24"/>
        </w:rPr>
        <w:t>Conceptually: H_bio = F(B,G,A,C:G,ZNY), where H_bio denotes biological harmonic equilibrium, B the biological system, G the local gravitational environment, A environmental interaction, C:G the proposed harmonic relationship and ZNY harmonic equilibrium. This is a conceptual definition within the theory.</w:t>
      </w:r>
    </w:p>
    <w:p>
      <w:pPr>
        <w:pStyle w:val="Heading2"/>
      </w:pPr>
      <w:r>
        <w:t>13.6 Ethical Considerations</w:t>
      </w:r>
    </w:p>
    <w:p>
      <w:r>
        <w:rPr>
          <w:sz w:val="24"/>
        </w:rPr>
        <w:t>If future evidence were ever to support aspects of this framework, any applications should be directed exclusively toward peaceful scientific, medical, environmental and educational purposes. The concepts presented here are speculative and require mathematical development and empirical testing.</w:t>
      </w:r>
    </w:p>
    <w:p>
      <w:pPr>
        <w:pStyle w:val="Heading2"/>
      </w:pPr>
      <w:r>
        <w:t>13.7 Predictions</w:t>
      </w:r>
    </w:p>
    <w:p>
      <w:r>
        <w:rPr>
          <w:sz w:val="24"/>
        </w:rPr>
        <w:t>The framework encourages formulation of testable predictions that can be examined through observation, experiment and mathematical analysis. Such testing is essential before any broader scientific conclusions can be drawn.</w:t>
      </w:r>
    </w:p>
    <w:p>
      <w:pPr>
        <w:pStyle w:val="Heading2"/>
      </w:pPr>
      <w:r>
        <w:t>13.8 Conclusion</w:t>
      </w:r>
    </w:p>
    <w:p>
      <w:r>
        <w:rPr>
          <w:sz w:val="24"/>
        </w:rPr>
        <w:t>Biological differential motion is proposed as another possible expression of the Universal Harmonic. This chapter extends the theoretical framework while recognising that these ideas remain distinct from established scientific consensus.</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Universal Harmonic Theory - Volume I | Simon Ellis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val="0"/>
      <w:i/>
      <w:iCs/>
      <w:color w:val="4F81BD" w:themeColor="accent1"/>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Block">
    <w:name w:val="Equation Block"/>
    <w:pPr>
      <w:spacing w:before="60" w:after="120"/>
      <w:ind w:left="504" w:right="288"/>
    </w:pPr>
    <w:rPr>
      <w:rFonts w:ascii="Consolas" w:hAnsi="Consolas" w:eastAsia="Consolas"/>
      <w:sz w:val="19"/>
    </w:rPr>
  </w:style>
  <w:style w:type="paragraph" w:customStyle="1" w:styleId="SmallNote">
    <w:name w:val="Small Note"/>
    <w:rPr>
      <w:rFonts w:ascii="Aptos" w:hAnsi="Aptos" w:eastAsia="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Universal Harmonic Theory Volume I - Foundations of Harmonic Field Structure</dc:title>
  <dc:subject>First Editorial Edition</dc:subject>
  <dc:creator>Simon Ellis</dc:creator>
  <cp:keywords/>
  <dc:description>Prepared with AI assistance under the direction of the author.</dc:description>
  <cp:lastModifiedBy/>
  <cp:revision>1</cp:revision>
  <dcterms:created xsi:type="dcterms:W3CDTF">2013-12-23T23:15:00Z</dcterms:created>
  <dcterms:modified xsi:type="dcterms:W3CDTF">2013-12-23T23:15:00Z</dcterms:modified>
  <cp:category/>
</cp:coreProperties>
</file>