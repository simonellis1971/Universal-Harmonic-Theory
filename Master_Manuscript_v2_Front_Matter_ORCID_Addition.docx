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 Matter Addition for Master Manuscript v2.0</w:t>
      </w:r>
    </w:p>
    <w:p>
      <w:r>
        <w:rPr>
          <w:b/>
        </w:rPr>
        <w:t>Title Page</w:t>
      </w:r>
    </w:p>
    <w:p>
      <w:r>
        <w:t>Universal Harmonic Theory</w:t>
        <w:br/>
        <w:t>Volume I – Foundations of Harmonic Field Structure</w:t>
        <w:br/>
        <w:t>Definitive First Edition</w:t>
        <w:br/>
        <w:t>Master Manuscript v2.0</w:t>
      </w:r>
    </w:p>
    <w:p>
      <w:pPr>
        <w:pStyle w:val="Heading2"/>
      </w:pPr>
      <w:r>
        <w:t>Author Information</w:t>
      </w:r>
    </w:p>
    <w:p>
      <w:r>
        <w:t>Principal Author</w:t>
        <w:br/>
        <w:t>Simon James Ellis</w:t>
        <w:br/>
        <w:t>ORCID iD: 0009-0005-8237-5088</w:t>
      </w:r>
    </w:p>
    <w:p>
      <w:r>
        <w:t>Proposed Co-Author</w:t>
        <w:br/>
        <w:t>Lucia Leonie Ellis</w:t>
      </w:r>
    </w:p>
    <w:p>
      <w:pPr>
        <w:pStyle w:val="Heading2"/>
      </w:pPr>
      <w:r>
        <w:t>Recommended Citation</w:t>
      </w:r>
    </w:p>
    <w:p>
      <w:r>
        <w:t>Ellis, S. J. (Year). Universal Harmonic Theory: Volume I – Foundations of Harmonic Field Structure (Definitive First Edition, Master Manuscript v2.0). ORCID iD: 0009-0005-8237-5088. DOI: [insert DOI when assigned].</w:t>
      </w:r>
    </w:p>
    <w:p>
      <w:pPr>
        <w:pStyle w:val="Heading2"/>
      </w:pPr>
      <w:r>
        <w:t>ORCID Description</w:t>
      </w:r>
    </w:p>
    <w:p>
      <w:r>
        <w:t>ORCID (Open Researcher and Contributor ID) provides a persistent digital identifier that distinguishes researchers and links them with their scholarly publications, datasets, software and other research outputs. The ORCID iD identifies the author and is not itself a bibliographic citation.</w:t>
      </w:r>
    </w:p>
    <w:p>
      <w:pPr>
        <w:pStyle w:val="Heading2"/>
      </w:pPr>
      <w:r>
        <w:t>Publication Note</w:t>
      </w:r>
    </w:p>
    <w:p>
      <w:r>
        <w:t>Include the ORCID iD on the title page and in repository metadata. Once a DOI is assigned to this edition, update the recommended citation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