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Fundamental Harmonic Extrapolation with ZNE + ZNY</w:t>
      </w:r>
    </w:p>
    <w:p>
      <w:r>
        <w:rPr>
          <w:b/>
        </w:rPr>
        <w:t>Fundamental Principle</w:t>
        <w:br/>
      </w:r>
      <w:r>
        <w:t>Every physical measurement represents an observed state displaced from an underlying equilibrium by environmental interaction, instrumental uncertainty, and quantum decoherence. The objective of extrapolation is to estimate the equilibrium state that would exist in the absence of those perturbations.</w:t>
        <w:br/>
        <w:br/>
        <w:t>Conventional Zero-Noise Extrapolation (ZNE) estimates this equilibrium by evaluating an observable at several controlled noise levels and extrapolating towards the ideal limit:</w:t>
        <w:br/>
        <w:br/>
        <w:t>lim_{λ→0} M(λ) = M₀</w:t>
        <w:br/>
        <w:br/>
        <w:t>Within Universal Harmonic Theory, ZNY is introduced as a proposed equilibrium principle. The observable is written as:</w:t>
        <w:br/>
        <w:br/>
        <w:t>M = M(λ, η, H_CG, x^μ)</w:t>
        <w:br/>
        <w:br/>
        <w:t>where λ is the ZNE noise-scale parameter, η is the proposed ZNY equilibrium displacement, H_CG is the proposed C &amp; G harmonic coherence, and x^μ=(ct,x,y,z) is the spacetime coordinate.</w:t>
        <w:br/>
        <w:br/>
        <w:t>The proposed unified equilibrium limit is:</w:t>
        <w:br/>
        <w:br/>
        <w:t>M_UH = lim_{λ→0, η→0, H_CG→1} M(λ,η,H_CG,x^μ)</w:t>
        <w:br/>
        <w:br/>
        <w:t>This represents the simultaneous convergence of:</w:t>
        <w:br/>
        <w:t>• λ → 0 (ZNE noise limit)</w:t>
        <w:br/>
        <w:t>• η → 0 (proposed ZNY equilibrium)</w:t>
        <w:br/>
        <w:t>• H_CG → 1 (proposed perfect C &amp; G harmonic coherence)</w:t>
        <w:br/>
        <w:br/>
        <w:t>Accordingly:</w:t>
        <w:br/>
        <w:br/>
        <w:t>M_UH = M₀ only when (λ,η)→(0,0) and H_CG→1.</w:t>
        <w:br/>
        <w:br/>
        <w:t>Scientific note: ZNE is an established error-mitigation technique. ZNY and the C &amp; G harmonic equilibrium are proposed theoretical extensions and would require experimental validation to establish predictive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