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56"/>
        </w:rPr>
        <w:t>Universal Harmonic Theory</w:t>
      </w:r>
    </w:p>
    <w:p>
      <w:pPr>
        <w:jc w:val="center"/>
      </w:pPr>
      <w:r>
        <w:rPr>
          <w:rFonts w:ascii="Aptos Display" w:hAnsi="Aptos Display"/>
          <w:sz w:val="32"/>
        </w:rPr>
        <w:t>Volume I</w:t>
        <w:br/>
      </w:r>
      <w:r>
        <w:rPr>
          <w:rFonts w:ascii="Aptos Display" w:hAnsi="Aptos Display"/>
          <w:sz w:val="32"/>
        </w:rPr>
        <w:t>Foundations of Harmonic Field Structure</w:t>
        <w:br/>
      </w:r>
      <w:r>
        <w:rPr>
          <w:rFonts w:ascii="Aptos Display" w:hAnsi="Aptos Display"/>
          <w:sz w:val="32"/>
        </w:rPr>
        <w:t>First Editorial Edition</w:t>
        <w:br/>
      </w:r>
    </w:p>
    <w:p>
      <w:pPr>
        <w:spacing w:before="800"/>
        <w:jc w:val="center"/>
      </w:pPr>
      <w:r>
        <w:rPr>
          <w:b/>
          <w:sz w:val="26"/>
        </w:rPr>
        <w:t>Author: Simon Ellis</w:t>
      </w:r>
    </w:p>
    <w:p>
      <w:pPr>
        <w:jc w:val="center"/>
      </w:pPr>
      <w:r>
        <w:rPr>
          <w:i/>
          <w:sz w:val="20"/>
        </w:rPr>
        <w:t>Editorial Development: Prepared with AI assistance under the direction of the author.</w:t>
      </w:r>
    </w:p>
    <w:p>
      <w:pPr>
        <w:spacing w:before="1000"/>
        <w:jc w:val="center"/>
      </w:pPr>
      <w:r>
        <w:rPr>
          <w:i/>
          <w:sz w:val="18"/>
        </w:rPr>
        <w:t>This monograph presents original theoretical proposals for discussion and future investigation. It is not presented as experimentally established physics.</w:t>
      </w:r>
    </w:p>
    <w:p>
      <w:r>
        <w:br w:type="page"/>
      </w:r>
    </w:p>
    <w:p>
      <w:pPr>
        <w:pStyle w:val="Heading1"/>
      </w:pPr>
      <w:r>
        <w:t>Contents</w:t>
      </w:r>
    </w:p>
    <w:p>
      <w:pPr>
        <w:pStyle w:val="ListBullet"/>
      </w:pPr>
      <w:r>
        <w:t>Preface</w:t>
      </w:r>
    </w:p>
    <w:p>
      <w:pPr>
        <w:pStyle w:val="ListBullet"/>
      </w:pPr>
      <w:r>
        <w:t>Ethical Statement</w:t>
      </w:r>
    </w:p>
    <w:p>
      <w:pPr>
        <w:pStyle w:val="ListBullet"/>
      </w:pPr>
      <w:r>
        <w:t>Abstract</w:t>
      </w:r>
    </w:p>
    <w:p>
      <w:pPr>
        <w:pStyle w:val="ListBullet"/>
      </w:pPr>
      <w:r>
        <w:t>Chapter 1 - Introduction</w:t>
      </w:r>
    </w:p>
    <w:p>
      <w:pPr>
        <w:pStyle w:val="ListBullet"/>
      </w:pPr>
      <w:r>
        <w:t>Chapter 2 - Relationship to Established Physics</w:t>
      </w:r>
    </w:p>
    <w:p>
      <w:pPr>
        <w:pStyle w:val="ListBullet"/>
      </w:pPr>
      <w:r>
        <w:t>Chapter 3 - Fundamental Axioms of the Universal Harmonic Theory</w:t>
      </w:r>
    </w:p>
    <w:p>
      <w:pPr>
        <w:pStyle w:val="ListBullet"/>
      </w:pPr>
      <w:r>
        <w:t>Chapter 4 - The Universal Harmonic Field</w:t>
      </w:r>
    </w:p>
    <w:p>
      <w:pPr>
        <w:pStyle w:val="ListBullet"/>
      </w:pPr>
      <w:r>
        <w:t>Chapter 5 - ZNY Equilibrium</w:t>
      </w:r>
    </w:p>
    <w:p>
      <w:pPr>
        <w:pStyle w:val="ListBullet"/>
      </w:pPr>
      <w:r>
        <w:t>Chapter 6 - Harmonic Geometry and Harmonic Scale</w:t>
      </w:r>
    </w:p>
    <w:p>
      <w:pPr>
        <w:pStyle w:val="ListBullet"/>
      </w:pPr>
      <w:r>
        <w:t>Chapter 7 - Scatter-Field Propagation and Harmonic Dynamics</w:t>
      </w:r>
    </w:p>
    <w:p>
      <w:pPr>
        <w:pStyle w:val="ListBullet"/>
      </w:pPr>
      <w:r>
        <w:t>Chapter 8 - Harmonic Formation of Matter, Internal Mass Distribution and Resonant Identity</w:t>
      </w:r>
    </w:p>
    <w:p>
      <w:pPr>
        <w:pStyle w:val="ListBullet"/>
      </w:pPr>
      <w:r>
        <w:t>Chapter 8 - Addition: Quantum Redistribution Effective Field and Gravitational Wave Coherence</w:t>
      </w:r>
    </w:p>
    <w:p>
      <w:pPr>
        <w:pStyle w:val="ListBullet"/>
      </w:pPr>
      <w:r>
        <w:t>Chapter 9 - Harmonic Modulation and Universal Field Balance</w:t>
      </w:r>
    </w:p>
    <w:p>
      <w:pPr>
        <w:pStyle w:val="ListBullet"/>
      </w:pPr>
      <w:r>
        <w:t>Chapter 10 - Harmonic Coherence, Gravitational Structure, and Unified Matter</w:t>
      </w:r>
    </w:p>
    <w:p>
      <w:r>
        <w:br w:type="page"/>
      </w:r>
    </w:p>
    <w:p>
      <w:pPr>
        <w:pStyle w:val="Heading1"/>
      </w:pPr>
      <w:r>
        <w:t>Preface</w:t>
      </w:r>
    </w:p>
    <w:p>
      <w: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r>
        <w:t>The central proposition developed throughout this volume is that a universal harmonic organisation may provide a common conceptual foundation from which these apparently distinct phenomena emerge.</w:t>
      </w:r>
    </w:p>
    <w:p>
      <w: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t>Ethical Statement</w:t>
      </w:r>
    </w:p>
    <w:p>
      <w:r>
        <w:t>Knowledge carries responsibility.</w:t>
      </w:r>
    </w:p>
    <w:p>
      <w:r>
        <w:t>If the concepts presented within this monograph possess any future scientific validity, they should be developed solely for peaceful purposes.</w:t>
      </w:r>
    </w:p>
    <w:p>
      <w: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t>Abstract</w:t>
      </w:r>
    </w:p>
    <w:p>
      <w:r>
        <w:t>The Universal Harmonic Theory proposes that the observable Universe may be organised through an underlying harmonic structure referred to throughout this manuscript as the Universal Harmonic.</w:t>
      </w:r>
    </w:p>
    <w:p>
      <w:r>
        <w:t>Within the proposed framework:</w:t>
      </w:r>
    </w:p>
    <w:p>
      <w:pPr>
        <w:pStyle w:val="ListBullet"/>
      </w:pPr>
      <w:r>
        <w:t>harmonic equilibrium is represented by the principle ZNY</w:t>
      </w:r>
    </w:p>
    <w:p>
      <w:pPr>
        <w:pStyle w:val="ListBullet"/>
      </w:pPr>
      <w:r>
        <w:t>matter is interpreted as stable harmonic organisation</w:t>
      </w:r>
    </w:p>
    <w:p>
      <w:r>
        <w:t>gravitation and magnetism are proposed to represent complementary manifestations of harmonic equilibrium;</w:t>
      </w:r>
    </w:p>
    <w:p>
      <w:r>
        <w:t>scatter-field propagation is introduced as a proposed mechanism of harmonic association;</w:t>
      </w:r>
    </w:p>
    <w:p>
      <w:r>
        <w:t>emergence occurs through divergence while the underlying harmonic whole remains conserved.</w:t>
      </w:r>
    </w:p>
    <w:p>
      <w:r>
        <w:t>Rather than replacing existing physical theories, the framework proposes that classical and quantum descriptions represent complementary mathematical descriptions operating within different harmonic scales.</w:t>
      </w:r>
    </w:p>
    <w:p>
      <w:r>
        <w:t>The objective of this volume is therefore to establish the conceptual and mathematical foundations of the proposed framework.</w:t>
      </w:r>
    </w:p>
    <w:p>
      <w:pPr>
        <w:pStyle w:val="Heading1"/>
      </w:pPr>
      <w:r>
        <w:t>Chapter 1 - Introduction</w:t>
      </w:r>
    </w:p>
    <w:p>
      <w:r>
        <w:t>Throughout the history of science, progress has often resulted from recognising that apparently independent phenomena may arise from deeper organising principles.</w:t>
      </w:r>
    </w:p>
    <w:p>
      <w:r>
        <w:t>The unification of electricity and magnetism into electromagnetism transformed nineteenth-century physics.</w:t>
      </w:r>
    </w:p>
    <w:p>
      <w:r>
        <w:t>General relativity demonstrated that gravitation could be described through the geometry of spacetime.</w:t>
      </w:r>
    </w:p>
    <w:p>
      <w:r>
        <w:t>Quantum field theory unified much of particle physics through quantum fields and gauge symmetries.</w:t>
      </w:r>
    </w:p>
    <w:p>
      <w:r>
        <w:t>Despite these achievements, contemporary physics continues to investigate questions concerning quantum gravity, the nature of dark matter, dark energy, and the emergence of spacetime itself.</w:t>
      </w:r>
    </w:p>
    <w:p>
      <w:r>
        <w:t>The Universal Harmonic Theory begins with a different philosophical proposition.</w:t>
      </w:r>
    </w:p>
    <w:p>
      <w:r>
        <w:t>Rather than assuming matter, fields and spacetime are fundamental, it proposes that harmonic organisation itself may represent the deeper invariant from which these observable structures emerge.</w:t>
      </w:r>
    </w:p>
    <w:p>
      <w:r>
        <w:t>Within this framework, physical systems are interpreted as stable harmonic configurations maintained through dynamic equilibrium.</w:t>
      </w:r>
    </w:p>
    <w:p>
      <w:r>
        <w:t>Observable change therefore represents the evolution of harmonic relationships rather than alteration of the underlying harmonic whole.</w:t>
      </w:r>
    </w:p>
    <w:p>
      <w:r>
        <w:t>This principle becomes the central theme of the entire monograph.</w:t>
      </w:r>
    </w:p>
    <w:p>
      <w:pPr>
        <w:pStyle w:val="Heading2"/>
      </w:pPr>
      <w:r>
        <w:t>1.1 Purpose</w:t>
      </w:r>
    </w:p>
    <w:p>
      <w:r>
        <w:t>The objectives of this volume are:</w:t>
      </w:r>
    </w:p>
    <w:p>
      <w:r>
        <w:t>To define the Universal Harmonic as the proposed foundational principle.</w:t>
      </w:r>
    </w:p>
    <w:p>
      <w:r>
        <w:t>To introduce a consistent mathematical notation.</w:t>
      </w:r>
    </w:p>
    <w:p>
      <w:r>
        <w:t>To establish the axioms governing harmonic equilibrium.</w:t>
      </w:r>
    </w:p>
    <w:p>
      <w:r>
        <w:t>To interpret gravitation, matter and harmonic organisation within a unified framework.</w:t>
      </w:r>
    </w:p>
    <w:p>
      <w:r>
        <w:t>To identify predictions capable of future mathematical and experimental investigation.</w:t>
      </w:r>
    </w:p>
    <w:p>
      <w:pPr>
        <w:pStyle w:val="Heading2"/>
      </w:pPr>
      <w:r>
        <w:t>1.2 Scope</w:t>
      </w:r>
    </w:p>
    <w:p>
      <w:r>
        <w:t>This work deliberately distinguishes three categories of statements.</w:t>
      </w:r>
    </w:p>
    <w:p>
      <w:r>
        <w:t>Established Scientific Theory</w:t>
      </w:r>
    </w:p>
    <w:p>
      <w:r>
        <w:t>These include experimentally supported theories such as classical mechanics, classical field theory, quantum field theory and general relativity.</w:t>
      </w:r>
    </w:p>
    <w:p>
      <w:r>
        <w:t>Theoretical Interpretation</w:t>
      </w:r>
    </w:p>
    <w:p>
      <w:r>
        <w:t>Interpretations that relate established observations to the proposed harmonic framework.</w:t>
      </w:r>
    </w:p>
    <w:p>
      <w:r>
        <w:t>Original Hypotheses</w:t>
      </w:r>
    </w:p>
    <w:p>
      <w:r>
        <w:t>Concepts introduced for the first time within this manuscript, including:</w:t>
      </w:r>
    </w:p>
    <w:p>
      <w:pPr>
        <w:pStyle w:val="ListBullet"/>
      </w:pPr>
      <w:r>
        <w:t>Universal Harmonic</w:t>
      </w:r>
    </w:p>
    <w:p>
      <w:pPr>
        <w:pStyle w:val="ListBullet"/>
      </w:pPr>
      <w:r>
        <w:t>ZNY Equilibrium</w:t>
      </w:r>
    </w:p>
    <w:p>
      <w:pPr>
        <w:pStyle w:val="ListBullet"/>
      </w:pPr>
      <w:r>
        <w:t>Scatter-Field Propagation</w:t>
      </w:r>
    </w:p>
    <w:p>
      <w:pPr>
        <w:pStyle w:val="ListBullet"/>
      </w:pPr>
      <w:r>
        <w:t>Dual Harmonic Balance</w:t>
      </w:r>
    </w:p>
    <w:p>
      <w:pPr>
        <w:pStyle w:val="ListBullet"/>
      </w:pPr>
      <w:r>
        <w:t>Dynamic Scattering</w:t>
      </w:r>
    </w:p>
    <w:p>
      <w:pPr>
        <w:pStyle w:val="ListBullet"/>
      </w:pPr>
      <w:r>
        <w:t>Dynamic Lensing</w:t>
      </w:r>
    </w:p>
    <w:p>
      <w:pPr>
        <w:pStyle w:val="ListBullet"/>
      </w:pPr>
      <w:r>
        <w:t>Harmonic Gravitation</w:t>
      </w:r>
    </w:p>
    <w:p>
      <w:pPr>
        <w:pStyle w:val="ListBullet"/>
      </w:pPr>
      <w:r>
        <w:t>Intrinsic Harmonic Preservation</w:t>
      </w:r>
    </w:p>
    <w:p>
      <w:r>
        <w:t>These hypotheses require mathematical development and empirical testing before they can be scientifically evaluated.</w:t>
      </w:r>
    </w:p>
    <w:p>
      <w:pPr>
        <w:pStyle w:val="Heading1"/>
      </w:pPr>
      <w:r>
        <w:t>Chapter 2 - Relationship to Established Physics</w:t>
      </w:r>
    </w:p>
    <w:p>
      <w:pPr>
        <w:pStyle w:val="Heading2"/>
      </w:pPr>
      <w:r>
        <w:t>2.1 Introduction</w:t>
      </w:r>
    </w:p>
    <w:p>
      <w: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t>2.2 Classical Field Theory</w:t>
      </w:r>
    </w:p>
    <w:p>
      <w: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r>
        <w:t>Within the Universal Harmonic Theory, these classical fields are interpreted as macroscopic harmonic organisations that arise from stable equilibrium within the Universal Harmonic.</w:t>
      </w:r>
    </w:p>
    <w:p>
      <w:r>
        <w:t>Rather than replacing Classical Field Theory, the present framework proposes that:</w:t>
      </w:r>
    </w:p>
    <w:p>
      <w:pPr>
        <w:pStyle w:val="EquationBlock"/>
      </w:pPr>
      <w:r>
        <w:t>H \supset CFT</w:t>
      </w:r>
    </w:p>
    <w:p>
      <w:r>
        <w:t>where</w:t>
      </w:r>
    </w:p>
    <w:p>
      <w:pPr>
        <w:pStyle w:val="ListBullet"/>
      </w:pPr>
      <w:r>
        <w:t>H denotes the Universal Harmonic</w:t>
      </w:r>
    </w:p>
    <w:p>
      <w:r>
        <w:t>CFT denotes Classical Field Theory.</w:t>
      </w:r>
    </w:p>
    <w:p>
      <w:r>
        <w:t>The notation indicates that Classical Field Theory is regarded as a valid description contained within the broader harmonic framework.</w:t>
      </w:r>
    </w:p>
    <w:p>
      <w:pPr>
        <w:pStyle w:val="Heading2"/>
      </w:pPr>
      <w:r>
        <w:t>2.3 Quantum Field Theory</w:t>
      </w:r>
    </w:p>
    <w:p>
      <w:r>
        <w:t>Quantum Field Theory provides the current mathematical description of elementary particles and their interactions through quantised fields. Its predictive success has been confirmed across numerous experimental investigations.</w:t>
      </w:r>
    </w:p>
    <w:p>
      <w:r>
        <w:t>The Universal Harmonic Theory proposes that these quantum fields represent microscopic harmonic organisation rather than entirely independent physical entities.</w:t>
      </w:r>
    </w:p>
    <w:p>
      <w:pPr>
        <w:pStyle w:val="ListBullet"/>
      </w:pPr>
      <w:r>
        <w:t>Symbolically</w:t>
      </w:r>
    </w:p>
    <w:p>
      <w:pPr>
        <w:pStyle w:val="EquationBlock"/>
      </w:pPr>
      <w:r>
        <w:t>H \supset QFT</w:t>
      </w:r>
    </w:p>
    <w:p>
      <w:r>
        <w:t>where</w:t>
      </w:r>
    </w:p>
    <w:p>
      <w:r>
        <w:t>QFT denotes Quantum Field Theory.</w:t>
      </w:r>
    </w:p>
    <w:p>
      <w:r>
        <w:t>Accordingly, quantum behaviour is interpreted as a manifestation of harmonic equilibrium expressed at microscopic scales.</w:t>
      </w:r>
    </w:p>
    <w:p>
      <w:pPr>
        <w:pStyle w:val="Heading2"/>
      </w:pPr>
      <w:r>
        <w:t>2.4 Harmonic Scale</w:t>
      </w:r>
    </w:p>
    <w:p>
      <w:r>
        <w:t>Within the proposed framework, apparent differences between classical and quantum descriptions arise not from contradictory physical principles but from differences in harmonic scale.</w:t>
      </w:r>
    </w:p>
    <w:p>
      <w:pPr>
        <w:pStyle w:val="ListBullet"/>
      </w:pPr>
      <w:r>
        <w:t>Thus</w:t>
      </w:r>
    </w:p>
    <w:p>
      <w:pPr>
        <w:pStyle w:val="EquationBlock"/>
      </w:pPr>
      <w:r>
        <w:t>H_{\text{macro}}</w:t>
      </w:r>
    </w:p>
    <w:p>
      <w:pPr>
        <w:pStyle w:val="EquationBlock"/>
      </w:pPr>
      <w:r>
        <w:t>\neq</w:t>
      </w:r>
    </w:p>
    <w:p>
      <w:pPr>
        <w:pStyle w:val="EquationBlock"/>
      </w:pPr>
      <w:r>
        <w:t>H_{\text{micro}}</w:t>
      </w:r>
    </w:p>
    <w:p>
      <w:r>
        <w:t>while</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Both scales remain governed by the same underlying harmonic organisation.</w:t>
      </w:r>
    </w:p>
    <w:p>
      <w:pPr>
        <w:pStyle w:val="Heading2"/>
      </w:pPr>
      <w:r>
        <w:t>2.5 Harmonic Equilibrium</w:t>
      </w:r>
    </w:p>
    <w:p>
      <w:r>
        <w:t>The central organising principle of the framework is harmonic equilibrium, represented by ZNY.</w:t>
      </w:r>
    </w:p>
    <w:p>
      <w:r>
        <w:t>The equilibrium condition is proposed as</w:t>
      </w:r>
    </w:p>
    <w:p>
      <w:r>
        <w:t>ZNY(H)</w:t>
      </w:r>
    </w:p>
    <w:p>
      <w:pPr>
        <w:pStyle w:val="EquationBlock"/>
      </w:pPr>
      <w:r>
        <w:t>\rightarrow</w:t>
      </w:r>
    </w:p>
    <w:p>
      <w:r>
        <w:t>H_{eq}</w:t>
      </w:r>
    </w:p>
    <w:p>
      <w:r>
        <w:t>where</w:t>
      </w:r>
    </w:p>
    <w:p>
      <w:r>
        <w:t>H_{eq} denotes harmonic equilibrium.</w:t>
      </w:r>
    </w:p>
    <w:p>
      <w:r>
        <w:t>The conservation principle becomes</w:t>
      </w:r>
    </w:p>
    <w:p>
      <w:pPr>
        <w:pStyle w:val="EquationBlock"/>
      </w:pPr>
      <w:r>
        <w:t>\Delta H_{\text{total}}=0</w:t>
      </w:r>
    </w:p>
    <w:p>
      <w:r>
        <w:t>indicating that the Universal Harmonic remains invariant while local configurations evolve.</w:t>
      </w:r>
    </w:p>
    <w:p>
      <w:pPr>
        <w:pStyle w:val="Heading2"/>
      </w:pPr>
      <w:r>
        <w:t>2.6 Gravitation</w:t>
      </w:r>
    </w:p>
    <w:p>
      <w:r>
        <w:t>General Relativity interprets gravitation as the curvature of spacetime generated by mass-energy.</w:t>
      </w:r>
    </w:p>
    <w:p>
      <w:r>
        <w:t>The Universal Harmonic Theory proposes an alternative interpretation rather than a contradiction.</w:t>
      </w:r>
    </w:p>
    <w:p>
      <w:r>
        <w:t>Within the framework, gravitational behaviour is regarded as an emergent manifestation of harmonic equilibrium operating through local harmonic organisation.</w:t>
      </w:r>
    </w:p>
    <w:p>
      <w:r>
        <w:t>The observable gravitational field is therefore proposed to arise through harmonic relationships that preserve equilibrium throughout the surrounding harmonic structure.</w:t>
      </w:r>
    </w:p>
    <w:p>
      <w:pPr>
        <w:pStyle w:val="ListBullet"/>
      </w:pPr>
      <w:r>
        <w:t>Symbolically</w:t>
      </w:r>
    </w:p>
    <w:p>
      <w:pPr>
        <w:pStyle w:val="EquationBlock"/>
      </w:pPr>
      <w:r>
        <w:t>G_H=f(H,ZNY)</w:t>
      </w:r>
    </w:p>
    <w:p>
      <w:r>
        <w:t>where</w:t>
      </w:r>
    </w:p>
    <w:p>
      <w:r>
        <w:t>G_H denotes harmonic gravitation.</w:t>
      </w:r>
    </w:p>
    <w:p>
      <w:r>
        <w:t>This equation is a conceptual definition within the proposed framework, not an established physical law.</w:t>
      </w:r>
    </w:p>
    <w:p>
      <w:pPr>
        <w:pStyle w:val="Heading2"/>
      </w:pPr>
      <w:r>
        <w:t>2.7 Scatter-Field Propagation</w:t>
      </w:r>
    </w:p>
    <w:p>
      <w:r>
        <w:t>Scatter-field propagation is introduced as the proposed mechanism through which harmonic relationships are redistributed without altering intrinsic harmonic identity.</w:t>
      </w:r>
    </w:p>
    <w:p>
      <w:r>
        <w:t>The transition is represented symbolically as</w:t>
      </w:r>
    </w:p>
    <w:p>
      <w:pPr>
        <w:pStyle w:val="EquationBlock"/>
      </w:pPr>
      <w:r>
        <w:t>\Sigma_i</w:t>
      </w:r>
    </w:p>
    <w:p>
      <w:pPr>
        <w:pStyle w:val="EquationBlock"/>
      </w:pPr>
      <w:r>
        <w:t>\xrightarrow{P_S}</w:t>
      </w:r>
    </w:p>
    <w:p>
      <w:pPr>
        <w:pStyle w:val="EquationBlock"/>
      </w:pPr>
      <w:r>
        <w:t>\Sigma_i^*</w:t>
      </w:r>
    </w:p>
    <w:p>
      <w:r>
        <w:t>where</w:t>
      </w:r>
    </w:p>
    <w:p>
      <w:pPr>
        <w:pStyle w:val="EquationBlock"/>
      </w:pPr>
      <w:r>
        <w:t>\Sigma_i denotes the intrinsic harmonic configuration,</w:t>
      </w:r>
    </w:p>
    <w:p>
      <w:pPr>
        <w:pStyle w:val="ListBullet"/>
      </w:pPr>
      <w:r>
        <w:t>P_S denotes scatter-field propagation</w:t>
      </w:r>
    </w:p>
    <w:p>
      <w:pPr>
        <w:pStyle w:val="EquationBlock"/>
      </w:pPr>
      <w:r>
        <w:t>\Sigma_i^* denotes the same harmonic configuration expressed in a scatter-field interaction state.</w:t>
      </w:r>
    </w:p>
    <w:p>
      <w:r>
        <w:t>The conservation condition becomes</w:t>
      </w:r>
    </w:p>
    <w:p>
      <w:pPr>
        <w:pStyle w:val="EquationBlock"/>
      </w:pPr>
      <w:r>
        <w:t>I_H(\Sigma_i)=I_H(\Sigma_i^*)</w:t>
      </w:r>
    </w:p>
    <w:p>
      <w:r>
        <w:t>indicating preservation of intrinsic harmonic identity throughout the transition.</w:t>
      </w:r>
    </w:p>
    <w:p>
      <w:pPr>
        <w:pStyle w:val="Heading2"/>
      </w:pPr>
      <w:r>
        <w:t>2.8 Dual Harmonic Balance</w:t>
      </w:r>
    </w:p>
    <w:p>
      <w:r>
        <w:t>The Universal Harmonic Theory proposes that harmonic equilibrium may be strengthened through a dual harmonic association between scatter-field propagation and the proposed pure harmonic relationship represented by C:G.</w:t>
      </w:r>
    </w:p>
    <w:p>
      <w:r>
        <w:t>This relationship is expressed conceptually as</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pure harmonic relationship.</w:t>
      </w:r>
    </w:p>
    <w:p>
      <w:r>
        <w:t>This equation is presented as a theoretical construct requiring mathematical development and empirical investigation.</w:t>
      </w:r>
    </w:p>
    <w:p>
      <w:pPr>
        <w:pStyle w:val="Heading2"/>
      </w:pPr>
      <w:r>
        <w:t>2.9 Summary</w:t>
      </w:r>
    </w:p>
    <w:p>
      <w:r>
        <w:t>The Universal Harmonic Theory therefore proposes that:</w:t>
      </w:r>
    </w:p>
    <w:p>
      <w:r>
        <w:t>Classical Field Theory remains a valid macroscopic description.</w:t>
      </w:r>
    </w:p>
    <w:p>
      <w:r>
        <w:t>Quantum Field Theory remains a valid microscopic description.</w:t>
      </w:r>
    </w:p>
    <w:p>
      <w:r>
        <w:t>General Relativity accurately describes observed gravitational phenomena.</w:t>
      </w:r>
    </w:p>
    <w:p>
      <w:r>
        <w:t>These theories are interpreted as complementary descriptions of a deeper harmonic organisation.</w:t>
      </w:r>
    </w:p>
    <w:p>
      <w:r>
        <w:t>Harmonic equilibrium, represented by ZNY, provides the proposed unifying principle from which these descriptions emerge.</w:t>
      </w:r>
    </w:p>
    <w:p>
      <w:r>
        <w:t>The mathematical relationships introduced in this chapter are definitions within the proposed framework and are not established laws of physics.</w:t>
      </w:r>
    </w:p>
    <w:p>
      <w:pPr>
        <w:pStyle w:val="Heading1"/>
      </w:pPr>
      <w:r>
        <w:t>Chapter 3 - Fundamental Axioms of the Universal Harmonic Theory</w:t>
      </w:r>
    </w:p>
    <w:p>
      <w:pPr>
        <w:pStyle w:val="Heading2"/>
      </w:pPr>
      <w:r>
        <w:t>3.1 Introduction</w:t>
      </w:r>
    </w:p>
    <w:p>
      <w:r>
        <w:t>Every mathematical theory begins by establishing a set of fundamental principles from which all subsequent relationships are derived. Within the Universal Harmonic Theory these principles are referred to as the Foundational Axioms.</w:t>
      </w:r>
    </w:p>
    <w:p>
      <w:r>
        <w:t>The axioms presented in this chapter are not intended as experimentally established physical laws. They define the conceptual and mathematical assumptions upon which the remainder of this monograph is constructed.</w:t>
      </w:r>
    </w:p>
    <w:p>
      <w:r>
        <w:t>Unlike conventional physical theories that frequently begin with matter, particles or spacetime, the Universal Harmonic Theory begins with harmonic organisation as the proposed invariant underlying physical reality.</w:t>
      </w:r>
    </w:p>
    <w:p>
      <w:pPr>
        <w:pStyle w:val="Heading3"/>
      </w:pPr>
      <w:r>
        <w:t>Axiom I</w:t>
      </w:r>
    </w:p>
    <w:p>
      <w:r>
        <w:t>The Universal Harmonic</w:t>
      </w:r>
    </w:p>
    <w:p>
      <w:r>
        <w:t>The Universal Harmonic, denoted by</w:t>
      </w:r>
    </w:p>
    <w:p>
      <w:r>
        <w:t>H</w:t>
      </w:r>
    </w:p>
    <w:p>
      <w:r>
        <w:t>is proposed to be the fundamental organising principle from which all observable physical phenomena emerge.</w:t>
      </w:r>
    </w:p>
    <w:p>
      <w:r>
        <w:t>Matter, fields, gravitation and harmonic organisation are interpreted as local expressions of this universal harmonic structure.</w:t>
      </w:r>
    </w:p>
    <w:p>
      <w:pPr>
        <w:pStyle w:val="ListBullet"/>
      </w:pPr>
      <w:r>
        <w:t>Accordingly</w:t>
      </w:r>
    </w:p>
    <w:p>
      <w:pPr>
        <w:pStyle w:val="EquationBlock"/>
      </w:pPr>
      <w:r>
        <w:t>Equation (3.1)</w:t>
      </w:r>
    </w:p>
    <w:p>
      <w:pPr>
        <w:pStyle w:val="EquationBlock"/>
      </w:pPr>
      <w:r>
        <w:t>H = \text{Universal Invariant}</w:t>
      </w:r>
    </w:p>
    <w:p>
      <w:r>
        <w:t>The Universal Harmonic is assumed to remain conserved regardless of changes occurring within local physical systems.</w:t>
      </w:r>
    </w:p>
    <w:p>
      <w:pPr>
        <w:pStyle w:val="Heading3"/>
      </w:pPr>
      <w:r>
        <w:t>Axiom II</w:t>
      </w:r>
    </w:p>
    <w:p>
      <w:r>
        <w:t>Harmonic Conservation</w:t>
      </w:r>
    </w:p>
    <w:p>
      <w:r>
        <w:t>The total Universal Harmonic is proposed to remain invariant while local harmonic configurations evolve.</w:t>
      </w:r>
    </w:p>
    <w:p>
      <w:pPr>
        <w:pStyle w:val="EquationBlock"/>
      </w:pPr>
      <w:r>
        <w:t>Equation (3.2)</w:t>
      </w:r>
    </w:p>
    <w:p>
      <w:pPr>
        <w:pStyle w:val="EquationBlock"/>
      </w:pPr>
      <w:r>
        <w:t>\Delta H_{\text{total}} = 0</w:t>
      </w:r>
    </w:p>
    <w:p>
      <w:r>
        <w:t>This equation forms the central conservation principle of the theory.</w:t>
      </w:r>
    </w:p>
    <w:p>
      <w:r>
        <w:t>Observable evolution therefore represents redistribution rather than creation or destruction of harmonic organisation.</w:t>
      </w:r>
    </w:p>
    <w:p>
      <w:pPr>
        <w:pStyle w:val="Heading3"/>
      </w:pPr>
      <w:r>
        <w:t>Axiom III</w:t>
      </w:r>
    </w:p>
    <w:p>
      <w:r>
        <w:t>Harmonic Equilibrium</w:t>
      </w:r>
    </w:p>
    <w:p>
      <w:r>
        <w:t>Stable physical systems are proposed to exist through harmonic equilibrium represented by the operator</w:t>
      </w:r>
    </w:p>
    <w:p>
      <w:r>
        <w:t>ZNY</w:t>
      </w:r>
    </w:p>
    <w:p>
      <w:r>
        <w:t>The equilibrium condition becomes</w:t>
      </w:r>
    </w:p>
    <w:p>
      <w:pPr>
        <w:pStyle w:val="EquationBlock"/>
      </w:pPr>
      <w:r>
        <w:t>Equation (3.3)</w:t>
      </w:r>
    </w:p>
    <w:p>
      <w:r>
        <w:t>ZNY(H)</w:t>
      </w:r>
    </w:p>
    <w:p>
      <w:pPr>
        <w:pStyle w:val="EquationBlock"/>
      </w:pPr>
      <w:r>
        <w:t>\rightarrow</w:t>
      </w:r>
    </w:p>
    <w:p>
      <w:r>
        <w:t>H_{eq}</w:t>
      </w:r>
    </w:p>
    <w:p>
      <w:r>
        <w:t>where</w:t>
      </w:r>
    </w:p>
    <w:p>
      <w:r>
        <w:t>H_{eq} denotes harmonic equilibrium.</w:t>
      </w:r>
    </w:p>
    <w:p>
      <w:r>
        <w:t>Within this framework every stable physical configuration exists because local harmonic equilibrium has been established.</w:t>
      </w:r>
    </w:p>
    <w:p>
      <w:pPr>
        <w:pStyle w:val="Heading3"/>
      </w:pPr>
      <w:r>
        <w:t>Axiom IV</w:t>
      </w:r>
    </w:p>
    <w:p>
      <w:r>
        <w:t>Emergence Through Divergence</w:t>
      </w:r>
    </w:p>
    <w:p>
      <w:r>
        <w:t>The Universal Harmonic Theory proposes that observable complexity develops through divergence of harmonic organisation rather than alteration of the conserved harmonic whole.</w:t>
      </w:r>
    </w:p>
    <w:p>
      <w:pPr>
        <w:pStyle w:val="ListBullet"/>
      </w:pPr>
      <w:r>
        <w:t>Accordingly</w:t>
      </w:r>
    </w:p>
    <w:p>
      <w:pPr>
        <w:pStyle w:val="EquationBlock"/>
      </w:pPr>
      <w:r>
        <w:t>Equation (3.4)</w:t>
      </w:r>
    </w:p>
    <w:p>
      <w:pPr>
        <w:pStyle w:val="EquationBlock"/>
      </w:pPr>
      <w:r>
        <w:t>\Delta Form \neq 0</w:t>
      </w:r>
    </w:p>
    <w:p>
      <w:r>
        <w:t>while simultaneously</w:t>
      </w:r>
    </w:p>
    <w:p>
      <w:pPr>
        <w:pStyle w:val="EquationBlock"/>
      </w:pPr>
      <w:r>
        <w:t>Equation (3.5)</w:t>
      </w:r>
    </w:p>
    <w:p>
      <w:pPr>
        <w:pStyle w:val="EquationBlock"/>
      </w:pPr>
      <w:r>
        <w:t>\Delta H_{\text{total}} =0</w:t>
      </w:r>
    </w:p>
    <w:p>
      <w:r>
        <w:t>Observable form therefore changes while the Universal Harmonic remains invariant.</w:t>
      </w:r>
    </w:p>
    <w:p>
      <w:pPr>
        <w:pStyle w:val="Heading3"/>
      </w:pPr>
      <w:r>
        <w:t>Axiom V</w:t>
      </w:r>
    </w:p>
    <w:p>
      <w:r>
        <w:t>Intrinsic Harmonic Identity</w:t>
      </w:r>
    </w:p>
    <w:p>
      <w:r>
        <w:t>Every fundamental particle possesses an intrinsic harmonic identity that remains preserved throughout harmonic interaction.</w:t>
      </w:r>
    </w:p>
    <w:p>
      <w:r>
        <w:t>Scatter-field propagation does not alter intrinsic harmonic identity.</w:t>
      </w:r>
    </w:p>
    <w:p>
      <w:r>
        <w:t>Instead, it alters only the harmonic interaction state.</w:t>
      </w:r>
    </w:p>
    <w:p>
      <w:r>
        <w:t>This relationship is represented by</w:t>
      </w:r>
    </w:p>
    <w:p>
      <w:pPr>
        <w:pStyle w:val="EquationBlock"/>
      </w:pPr>
      <w:r>
        <w:t>Equation (3.6)</w:t>
      </w:r>
    </w:p>
    <w:p>
      <w:pPr>
        <w:pStyle w:val="EquationBlock"/>
      </w:pPr>
      <w:r>
        <w:t>I_H(\Sigma_i)</w:t>
      </w:r>
    </w:p>
    <w:p>
      <w:pPr>
        <w:pStyle w:val="EquationBlock"/>
      </w:pPr>
      <w:r>
        <w:t>=</w:t>
      </w:r>
    </w:p>
    <w:p>
      <w:pPr>
        <w:pStyle w:val="EquationBlock"/>
      </w:pPr>
      <w:r>
        <w:t>I_H(\Sigma_i^*)</w:t>
      </w:r>
    </w:p>
    <w:p>
      <w:r>
        <w:t>where</w:t>
      </w:r>
    </w:p>
    <w:p>
      <w:pPr>
        <w:pStyle w:val="ListBullet"/>
      </w:pPr>
      <w:r>
        <w:t>I_H denotes intrinsic harmonic identity</w:t>
      </w:r>
    </w:p>
    <w:p>
      <w:pPr>
        <w:pStyle w:val="EquationBlock"/>
      </w:pPr>
      <w:r>
        <w:t>\Sigma_i denotes the intrinsic harmonic configuration,</w:t>
      </w:r>
    </w:p>
    <w:p>
      <w:pPr>
        <w:pStyle w:val="EquationBlock"/>
      </w:pPr>
      <w:r>
        <w:t>\Sigma_i^* denotes the same configuration participating in scatter-field propagation.</w:t>
      </w:r>
    </w:p>
    <w:p>
      <w:pPr>
        <w:pStyle w:val="Heading3"/>
      </w:pPr>
      <w:r>
        <w:t>Axiom VI</w:t>
      </w:r>
    </w:p>
    <w:p>
      <w:pPr>
        <w:pStyle w:val="ListBullet"/>
      </w:pPr>
      <w:r>
        <w:t>Scatter-Field Propagation</w:t>
      </w:r>
    </w:p>
    <w:p>
      <w:r>
        <w:t>Scatter-field propagation is proposed to represent harmonic association rather than conventional transport through fundamental spacetime.</w:t>
      </w:r>
    </w:p>
    <w:p>
      <w:r>
        <w:t>The transition is expressed symbolically as</w:t>
      </w:r>
    </w:p>
    <w:p>
      <w:pPr>
        <w:pStyle w:val="EquationBlock"/>
      </w:pPr>
      <w:r>
        <w:t>Equation (3.7)</w:t>
      </w:r>
    </w:p>
    <w:p>
      <w:pPr>
        <w:pStyle w:val="EquationBlock"/>
      </w:pPr>
      <w:r>
        <w:t>\Sigma_i</w:t>
      </w:r>
    </w:p>
    <w:p>
      <w:pPr>
        <w:pStyle w:val="EquationBlock"/>
      </w:pPr>
      <w:r>
        <w:t>\xrightarrow{P_S}</w:t>
      </w:r>
    </w:p>
    <w:p>
      <w:pPr>
        <w:pStyle w:val="EquationBlock"/>
      </w:pPr>
      <w:r>
        <w:t>\Sigma_i^*</w:t>
      </w:r>
    </w:p>
    <w:p>
      <w:r>
        <w:t>where</w:t>
      </w:r>
    </w:p>
    <w:p>
      <w:r>
        <w:t>P_S</w:t>
      </w:r>
    </w:p>
    <w:p>
      <w:r>
        <w:t>denotes the Scatter-Field Propagation operator.</w:t>
      </w:r>
    </w:p>
    <w:p>
      <w:r>
        <w:t>The particle remains intrinsically unchanged while its harmonic relationship evolves.</w:t>
      </w:r>
    </w:p>
    <w:p>
      <w:pPr>
        <w:pStyle w:val="Heading3"/>
      </w:pPr>
      <w:r>
        <w:t>Axiom VII</w:t>
      </w:r>
    </w:p>
    <w:p>
      <w:pPr>
        <w:pStyle w:val="ListBullet"/>
      </w:pPr>
      <w:r>
        <w:t>Dual Harmonic Balance</w:t>
      </w:r>
    </w:p>
    <w:p>
      <w:r>
        <w:t>The Universal Harmonic Theory proposes that harmonic equilibrium may be strengthened through simultaneous harmonic association.</w:t>
      </w:r>
    </w:p>
    <w:p>
      <w:r>
        <w:t>This condition is referred to as Dual Harmonic Balance.</w:t>
      </w:r>
    </w:p>
    <w:p>
      <w:r>
        <w:t>It is represented symbolically by</w:t>
      </w:r>
    </w:p>
    <w:p>
      <w:pPr>
        <w:pStyle w:val="EquationBlock"/>
      </w:pPr>
      <w:r>
        <w:t>Equation (3.8)</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The theory proposes that dual harmonic association increases harmonic coherence while preserving universal conservation.</w:t>
      </w:r>
    </w:p>
    <w:p>
      <w:pPr>
        <w:pStyle w:val="Heading3"/>
      </w:pPr>
      <w:r>
        <w:t>Axiom VIII</w:t>
      </w:r>
    </w:p>
    <w:p>
      <w:r>
        <w:t>Harmonic Scale</w:t>
      </w:r>
    </w:p>
    <w:p>
      <w:r>
        <w:t>Observable physical behaviour depends upon harmonic scale.</w:t>
      </w:r>
    </w:p>
    <w:p>
      <w:r>
        <w:t>Macroscopic and microscopic behaviour represent different harmonic organisations rather than fundamentally different realities.</w:t>
      </w:r>
    </w:p>
    <w:p>
      <w:pPr>
        <w:pStyle w:val="EquationBlock"/>
      </w:pPr>
      <w:r>
        <w:t>Equation (3.9)</w:t>
      </w:r>
    </w:p>
    <w:p>
      <w:pPr>
        <w:pStyle w:val="EquationBlock"/>
      </w:pPr>
      <w:r>
        <w:t>H_{\text{macro}}</w:t>
      </w:r>
    </w:p>
    <w:p>
      <w:pPr>
        <w:pStyle w:val="EquationBlock"/>
      </w:pPr>
      <w:r>
        <w:t>\subset</w:t>
      </w:r>
    </w:p>
    <w:p>
      <w:r>
        <w:t>H</w:t>
      </w:r>
    </w:p>
    <w:p>
      <w:pPr>
        <w:pStyle w:val="EquationBlock"/>
      </w:pPr>
      <w:r>
        <w:t>\supset</w:t>
      </w:r>
    </w:p>
    <w:p>
      <w:pPr>
        <w:pStyle w:val="EquationBlock"/>
      </w:pPr>
      <w:r>
        <w:t>H_{\text{micro}}</w:t>
      </w:r>
    </w:p>
    <w:p>
      <w:r>
        <w:t>This relationship provides the conceptual foundation for interpreting Classical Field Theory and Quantum Field Theory as complementary descriptions of the same underlying harmonic organisation.</w:t>
      </w:r>
    </w:p>
    <w:p>
      <w:pPr>
        <w:pStyle w:val="Heading3"/>
      </w:pPr>
      <w:r>
        <w:t>Axiom IX</w:t>
      </w:r>
    </w:p>
    <w:p>
      <w:r>
        <w:t>Harmonic Formation</w:t>
      </w:r>
    </w:p>
    <w:p>
      <w:r>
        <w:t>Stable matter is proposed to emerge through resonant harmonic organisation.</w:t>
      </w:r>
    </w:p>
    <w:p>
      <w:r>
        <w:t>Each element and isotope possesses an intrinsic harmonic identity that remains conserved despite changes in local harmonic equilibrium.</w:t>
      </w:r>
    </w:p>
    <w:p>
      <w:r>
        <w:t>The proposed relationship is</w:t>
      </w:r>
    </w:p>
    <w:p>
      <w:pPr>
        <w:pStyle w:val="EquationBlock"/>
      </w:pPr>
      <w:r>
        <w:t>Equation (3.10)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Summary</w:t>
      </w:r>
    </w:p>
    <w:p>
      <w:r>
        <w:t>The axioms presented in this chapter establish the logical foundation of the Universal Harmonic Theory.</w:t>
      </w:r>
    </w:p>
    <w:p>
      <w:r>
        <w:t>Every subsequent chapter derives its conceptual relationships from these principles.</w:t>
      </w:r>
    </w:p>
    <w:p>
      <w: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t>Chapter 4 - The Universal Harmonic Field</w:t>
      </w:r>
    </w:p>
    <w:p>
      <w:pPr>
        <w:pStyle w:val="Heading2"/>
      </w:pPr>
      <w:r>
        <w:t>4.1 Introduction</w:t>
      </w:r>
    </w:p>
    <w:p>
      <w:r>
        <w:t>The preceding chapter established the foundational axioms of the Universal Harmonic Theory. This chapter develops the primary consequence of those axioms by defining the Universal Harmonic Field, denoted by</w:t>
      </w:r>
    </w:p>
    <w:p>
      <w:r>
        <w:t>H</w:t>
      </w:r>
    </w:p>
    <w:p>
      <w: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r>
        <w:t>Unlike conventional field theories, which begin with individual physical interactions, the Universal Harmonic Theory proposes a single harmonic foundation whose local equilibrium gives rise to observable physical behaviour.</w:t>
      </w:r>
    </w:p>
    <w:p>
      <w:pPr>
        <w:pStyle w:val="Heading2"/>
      </w:pPr>
      <w:r>
        <w:t>4.2 Definition of the Universal Harmonic Field</w:t>
      </w:r>
    </w:p>
    <w:p>
      <w:pPr>
        <w:pStyle w:val="Heading3"/>
      </w:pPr>
      <w:r>
        <w:t>Definition 4.1</w:t>
      </w:r>
    </w:p>
    <w:p>
      <w:r>
        <w:t>The Universal Harmonic Field is the proposed invariant harmonic structure that permeates all physical systems.</w:t>
      </w:r>
    </w:p>
    <w:p>
      <w:r>
        <w:t>It is represented by</w:t>
      </w:r>
    </w:p>
    <w:p>
      <w:pPr>
        <w:pStyle w:val="EquationBlock"/>
      </w:pPr>
      <w:r>
        <w:t>Equation (4.1)</w:t>
      </w:r>
    </w:p>
    <w:p>
      <w:r>
        <w:t>H(x,t)</w:t>
      </w:r>
    </w:p>
    <w:p>
      <w:r>
        <w:t>where</w:t>
      </w:r>
    </w:p>
    <w:p>
      <w:pPr>
        <w:pStyle w:val="ListBullet"/>
      </w:pPr>
      <w:r>
        <w:t>H denotes the Universal Harmonic</w:t>
      </w:r>
    </w:p>
    <w:p>
      <w:pPr>
        <w:pStyle w:val="ListBullet"/>
      </w:pPr>
      <w:r>
        <w:t>x represents spatial coordinates within the emergent description</w:t>
      </w:r>
    </w:p>
    <w:p>
      <w:r>
        <w:t>t represents emergent temporal ordering.</w:t>
      </w:r>
    </w:p>
    <w:p>
      <w:r>
        <w:t>Within the framework, neither space nor time is regarded as fundamental. They are treated as descriptive coordinates of harmonic relationships.</w:t>
      </w:r>
    </w:p>
    <w:p>
      <w:pPr>
        <w:pStyle w:val="Heading2"/>
      </w:pPr>
      <w:r>
        <w:t>4.3 Harmonic Invariance</w:t>
      </w:r>
    </w:p>
    <w:p>
      <w:r>
        <w:t>The Universal Harmonic remains conserved throughout all harmonic evolution.</w:t>
      </w:r>
    </w:p>
    <w:p>
      <w:pPr>
        <w:pStyle w:val="EquationBlock"/>
      </w:pPr>
      <w:r>
        <w:t>Equation (4.2)</w:t>
      </w:r>
    </w:p>
    <w:p>
      <w:pPr>
        <w:pStyle w:val="EquationBlock"/>
      </w:pPr>
      <w:r>
        <w:t>\Delta H_{\mathrm{total}} = 0</w:t>
      </w:r>
    </w:p>
    <w:p>
      <w:r>
        <w:t>This equation expresses the central conservation principle of the theory.</w:t>
      </w:r>
    </w:p>
    <w:p>
      <w:r>
        <w:t>Local harmonic states may evolve without altering the total Universal Harmonic.</w:t>
      </w:r>
    </w:p>
    <w:p>
      <w:pPr>
        <w:pStyle w:val="Heading2"/>
      </w:pPr>
      <w:r>
        <w:t>4.4 Local Harmonic Equilibrium</w:t>
      </w:r>
    </w:p>
    <w:p>
      <w:r>
        <w:t>Every observable physical system is proposed to exist through local harmonic equilibrium.</w:t>
      </w:r>
    </w:p>
    <w:p>
      <w:r>
        <w:t>The equilibrium condition is</w:t>
      </w:r>
    </w:p>
    <w:p>
      <w:pPr>
        <w:pStyle w:val="EquationBlock"/>
      </w:pPr>
      <w:r>
        <w:t>Equation (4.3)</w:t>
      </w:r>
    </w:p>
    <w:p>
      <w:pPr>
        <w:pStyle w:val="EquationBlock"/>
      </w:pPr>
      <w:r>
        <w:t>ZNY(H_{\mathrm{local}})</w:t>
      </w:r>
    </w:p>
    <w:p>
      <w:pPr>
        <w:pStyle w:val="EquationBlock"/>
      </w:pPr>
      <w:r>
        <w:t>=</w:t>
      </w:r>
    </w:p>
    <w:p>
      <w:pPr>
        <w:pStyle w:val="EquationBlock"/>
      </w:pPr>
      <w:r>
        <w:t>H_{\mathrm{eq}}</w:t>
      </w:r>
    </w:p>
    <w:p>
      <w:r>
        <w:t>where</w:t>
      </w:r>
    </w:p>
    <w:p>
      <w:pPr>
        <w:pStyle w:val="EquationBlock"/>
      </w:pPr>
      <w:r>
        <w:t>H_{\mathrm{local}} denotes a local harmonic configuration,</w:t>
      </w:r>
    </w:p>
    <w:p>
      <w:pPr>
        <w:pStyle w:val="EquationBlock"/>
      </w:pPr>
      <w:r>
        <w:t>H_{\mathrm{eq}} denotes harmonic equilibrium.</w:t>
      </w:r>
    </w:p>
    <w:p>
      <w:r>
        <w:t>The ZNY operator is proposed to govern the stability of harmonic organisation.</w:t>
      </w:r>
    </w:p>
    <w:p>
      <w:pPr>
        <w:pStyle w:val="Heading2"/>
      </w:pPr>
      <w:r>
        <w:t>4.5 Harmonic Density</w:t>
      </w:r>
    </w:p>
    <w:p>
      <w:r>
        <w:t>Within the Universal Harmonic Theory, harmonic organisation may vary locally without violating global conservation.</w:t>
      </w:r>
    </w:p>
    <w:p>
      <w:r>
        <w:t>A local harmonic density is introduced as</w:t>
      </w:r>
    </w:p>
    <w:p>
      <w:pPr>
        <w:pStyle w:val="EquationBlock"/>
      </w:pPr>
      <w:r>
        <w:t>Equation (4.4)</w:t>
      </w:r>
    </w:p>
    <w:p>
      <w:pPr>
        <w:pStyle w:val="EquationBlock"/>
      </w:pPr>
      <w:r>
        <w:t>\rho_H</w:t>
      </w:r>
    </w:p>
    <w:p>
      <w:pPr>
        <w:pStyle w:val="EquationBlock"/>
      </w:pPr>
      <w:r>
        <w:t>=</w:t>
      </w:r>
    </w:p>
    <w:p>
      <w:pPr>
        <w:pStyle w:val="EquationBlock"/>
      </w:pPr>
      <w:r>
        <w:t>\frac{\partial H}{\partial V}</w:t>
      </w:r>
    </w:p>
    <w:p>
      <w:r>
        <w:t>where</w:t>
      </w:r>
    </w:p>
    <w:p>
      <w:pPr>
        <w:pStyle w:val="EquationBlock"/>
      </w:pPr>
      <w:r>
        <w:t>\rho_H represents the proposed harmonic density,</w:t>
      </w:r>
    </w:p>
    <w:p>
      <w:r>
        <w:t>V denotes an emergent local volume.</w:t>
      </w:r>
    </w:p>
    <w:p>
      <w:r>
        <w:t>This quantity is introduced as a theoretical definition and not an experimentally established physical quantity.</w:t>
      </w:r>
    </w:p>
    <w:p>
      <w:pPr>
        <w:pStyle w:val="Heading2"/>
      </w:pPr>
      <w:r>
        <w:t>4.6 Harmonic Potential</w:t>
      </w:r>
    </w:p>
    <w:p>
      <w:r>
        <w:t>Differences in harmonic equilibrium generate a harmonic potential.</w:t>
      </w:r>
    </w:p>
    <w:p>
      <w:pPr>
        <w:pStyle w:val="EquationBlock"/>
      </w:pPr>
      <w:r>
        <w:t>Equation (4.5)</w:t>
      </w:r>
    </w:p>
    <w:p>
      <w:pPr>
        <w:pStyle w:val="EquationBlock"/>
      </w:pPr>
      <w:r>
        <w:t>\Phi_H</w:t>
      </w:r>
    </w:p>
    <w:p>
      <w:pPr>
        <w:pStyle w:val="EquationBlock"/>
      </w:pPr>
      <w:r>
        <w:t>=</w:t>
      </w:r>
    </w:p>
    <w:p>
      <w:r>
        <w:t>f(H,ZNY)</w:t>
      </w:r>
    </w:p>
    <w:p>
      <w:r>
        <w:t>where</w:t>
      </w:r>
    </w:p>
    <w:p>
      <w:pPr>
        <w:pStyle w:val="EquationBlock"/>
      </w:pPr>
      <w:r>
        <w:t>\Phi_H</w:t>
      </w:r>
    </w:p>
    <w:p>
      <w:r>
        <w:t>denotes the harmonic potential.</w:t>
      </w:r>
    </w:p>
    <w:p>
      <w:r>
        <w:t>The specific functional form remains to be determined through future mathematical development.</w:t>
      </w:r>
    </w:p>
    <w:p>
      <w:pPr>
        <w:pStyle w:val="Heading2"/>
      </w:pPr>
      <w:r>
        <w:t>4.7 Harmonic Momentum</w:t>
      </w:r>
    </w:p>
    <w:p>
      <w:r>
        <w:t>Observable motion is interpreted as the redistribution of harmonic organisation.</w:t>
      </w:r>
    </w:p>
    <w:p>
      <w:r>
        <w:t>The harmonic momentum is represented symbolically by</w:t>
      </w:r>
    </w:p>
    <w:p>
      <w:pPr>
        <w:pStyle w:val="EquationBlock"/>
      </w:pPr>
      <w:r>
        <w:t>Equation (4.6)</w:t>
      </w:r>
    </w:p>
    <w:p>
      <w:pPr>
        <w:pStyle w:val="EquationBlock"/>
      </w:pPr>
      <w:r>
        <w:t>\Psi_H</w:t>
      </w:r>
    </w:p>
    <w:p>
      <w:pPr>
        <w:pStyle w:val="EquationBlock"/>
      </w:pPr>
      <w:r>
        <w:t>=</w:t>
      </w:r>
    </w:p>
    <w:p>
      <w:pPr>
        <w:pStyle w:val="EquationBlock"/>
      </w:pPr>
      <w:r>
        <w:t>\nabla H</w:t>
      </w:r>
    </w:p>
    <w:p>
      <w:r>
        <w:t>where</w:t>
      </w:r>
    </w:p>
    <w:p>
      <w:pPr>
        <w:pStyle w:val="EquationBlock"/>
      </w:pPr>
      <w:r>
        <w:t>\Psi_H denotes harmonic momentum,</w:t>
      </w:r>
    </w:p>
    <w:p>
      <w:pPr>
        <w:pStyle w:val="EquationBlock"/>
      </w:pPr>
      <w:r>
        <w:t>\nabla represents the local harmonic gradient.</w:t>
      </w:r>
    </w:p>
    <w:p>
      <w:r>
        <w:t>Within this framework, momentum represents harmonic redistribution rather than purely mechanical translation.</w:t>
      </w:r>
    </w:p>
    <w:p>
      <w:pPr>
        <w:pStyle w:val="Heading2"/>
      </w:pPr>
      <w:r>
        <w:t>4.8 Scatter-Field Association</w:t>
      </w:r>
    </w:p>
    <w:p>
      <w:r>
        <w:t>Scatter-field propagation provides the proposed mechanism through which harmonic organisation is redistributed.</w:t>
      </w:r>
    </w:p>
    <w:p>
      <w:r>
        <w:t>The interaction is represented by</w:t>
      </w:r>
    </w:p>
    <w:p>
      <w:pPr>
        <w:pStyle w:val="EquationBlock"/>
      </w:pPr>
      <w:r>
        <w:t>Equation (4.7)</w:t>
      </w:r>
    </w:p>
    <w:p>
      <w:r>
        <w:t>P_S(H)</w:t>
      </w:r>
    </w:p>
    <w:p>
      <w:pPr>
        <w:pStyle w:val="EquationBlock"/>
      </w:pPr>
      <w:r>
        <w:t>\rightarrow</w:t>
      </w:r>
    </w:p>
    <w:p>
      <w:r>
        <w:t>H'</w:t>
      </w:r>
    </w:p>
    <w:p>
      <w:r>
        <w:t>where</w:t>
      </w:r>
    </w:p>
    <w:p>
      <w:pPr>
        <w:pStyle w:val="ListBullet"/>
      </w:pPr>
      <w:r>
        <w:t>P_S denotes Scatter-Field Propagation</w:t>
      </w:r>
    </w:p>
    <w:p>
      <w:r>
        <w:t>H' denotes the redistributed local harmonic configuration.</w:t>
      </w:r>
    </w:p>
    <w:p>
      <w:r>
        <w:t>The intrinsic harmonic identity of participating matter remains conserved.</w:t>
      </w:r>
    </w:p>
    <w:p>
      <w:pPr>
        <w:pStyle w:val="Heading2"/>
      </w:pPr>
      <w:r>
        <w:t>4.9 Harmonic Waves</w:t>
      </w:r>
    </w:p>
    <w:p>
      <w:r>
        <w:t>Oscillatory harmonic behaviour is represented by harmonic wave functions.</w:t>
      </w:r>
    </w:p>
    <w:p>
      <w:r>
        <w:t>The proposed harmonic wave may be expressed as</w:t>
      </w:r>
    </w:p>
    <w:p>
      <w:pPr>
        <w:pStyle w:val="EquationBlock"/>
      </w:pPr>
      <w:r>
        <w:t>Equation (4.8)</w:t>
      </w:r>
    </w:p>
    <w:p>
      <w:r>
        <w:t>H(x,t)</w:t>
      </w:r>
    </w:p>
    <w:p>
      <w:pPr>
        <w:pStyle w:val="EquationBlock"/>
      </w:pPr>
      <w:r>
        <w:t>=</w:t>
      </w:r>
    </w:p>
    <w:p>
      <w:pPr>
        <w:pStyle w:val="EquationBlock"/>
      </w:pPr>
      <w:r>
        <w:t>A\sin(kx-\omega t+\phi)</w:t>
      </w:r>
    </w:p>
    <w:p>
      <w:r>
        <w:t>or equivalently</w:t>
      </w:r>
    </w:p>
    <w:p>
      <w:pPr>
        <w:pStyle w:val="EquationBlock"/>
      </w:pPr>
      <w:r>
        <w:t>Equation (4.9)</w:t>
      </w:r>
    </w:p>
    <w:p>
      <w:r>
        <w:t>H(x,t)</w:t>
      </w:r>
    </w:p>
    <w:p>
      <w:pPr>
        <w:pStyle w:val="EquationBlock"/>
      </w:pPr>
      <w:r>
        <w:t>=</w:t>
      </w:r>
    </w:p>
    <w:p>
      <w:pPr>
        <w:pStyle w:val="EquationBlock"/>
      </w:pPr>
      <w:r>
        <w:t>A\cos(kx-\omega t+\phi)</w:t>
      </w:r>
    </w:p>
    <w:p>
      <w:r>
        <w:t>where</w:t>
      </w:r>
    </w:p>
    <w:p>
      <w:pPr>
        <w:pStyle w:val="ListBullet"/>
      </w:pPr>
      <w:r>
        <w:t>A denotes harmonic amplitude</w:t>
      </w:r>
    </w:p>
    <w:p>
      <w:pPr>
        <w:pStyle w:val="ListBullet"/>
      </w:pPr>
      <w:r>
        <w:t>k denotes harmonic wave number</w:t>
      </w:r>
    </w:p>
    <w:p>
      <w:pPr>
        <w:pStyle w:val="EquationBlock"/>
      </w:pPr>
      <w:r>
        <w:t>\omega denotes harmonic angular frequency,</w:t>
      </w:r>
    </w:p>
    <w:p>
      <w:pPr>
        <w:pStyle w:val="EquationBlock"/>
      </w:pPr>
      <w:r>
        <w:t>\phi denotes harmonic phase.</w:t>
      </w:r>
    </w:p>
    <w:p>
      <w:r>
        <w:t>Within the Universal Harmonic Theory these equations describe harmonic organisation rather than solely classical wave propagation.</w:t>
      </w:r>
    </w:p>
    <w:p>
      <w:pPr>
        <w:pStyle w:val="Heading2"/>
      </w:pPr>
      <w:r>
        <w:t>4.10 Dual Harmonic Resonance</w:t>
      </w:r>
    </w:p>
    <w:p>
      <w:r>
        <w:t>The framework proposes that harmonic equilibrium may be enhanced through simultaneous resonance between Scatter-Field Propagation and the proposed pure C:G harmonic relationship.</w:t>
      </w:r>
    </w:p>
    <w:p>
      <w:pPr>
        <w:pStyle w:val="EquationBlock"/>
      </w:pPr>
      <w:r>
        <w:t>Equation (4.10)</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Dual harmonic resonance is proposed to strengthen local harmonic coherence while preserving universal conservation.</w:t>
      </w:r>
    </w:p>
    <w:p>
      <w:pPr>
        <w:pStyle w:val="Heading2"/>
      </w:pPr>
      <w:r>
        <w:t>4.11 Fundamental Proposition</w:t>
      </w:r>
    </w:p>
    <w:p>
      <w:pPr>
        <w:pStyle w:val="Heading3"/>
      </w:pPr>
      <w:r>
        <w:t>Proposition 4.1</w:t>
      </w:r>
    </w:p>
    <w:p>
      <w:r>
        <w:t>Every observable physical phenomenon may be interpreted as the local expression of the Universal Harmonic Field operating under harmonic equilibrium.</w:t>
      </w:r>
    </w:p>
    <w:p>
      <w:pPr>
        <w:pStyle w:val="ListBullet"/>
      </w:pPr>
      <w:r>
        <w:t>Symbolically</w:t>
      </w:r>
    </w:p>
    <w:p>
      <w:pPr>
        <w:pStyle w:val="EquationBlock"/>
      </w:pPr>
      <w:r>
        <w:t>Equation (4.11)</w:t>
      </w:r>
    </w:p>
    <w:p>
      <w:r>
        <w:t>H</w:t>
      </w:r>
    </w:p>
    <w:p>
      <w:pPr>
        <w:pStyle w:val="EquationBlock"/>
      </w:pPr>
      <w:r>
        <w:t>\longrightarrow</w:t>
      </w:r>
    </w:p>
    <w:p>
      <w:pPr>
        <w:pStyle w:val="EquationBlock"/>
      </w:pPr>
      <w:r>
        <w:t>\{</w:t>
      </w:r>
    </w:p>
    <w:p>
      <w:pPr>
        <w:pStyle w:val="EquationBlock"/>
      </w:pPr>
      <w:r>
        <w:t>M,\,</w:t>
      </w:r>
    </w:p>
    <w:p>
      <w:pPr>
        <w:pStyle w:val="EquationBlock"/>
      </w:pPr>
      <w:r>
        <w:t>G,\,</w:t>
      </w:r>
    </w:p>
    <w:p>
      <w:pPr>
        <w:pStyle w:val="EquationBlock"/>
      </w:pPr>
      <w:r>
        <w:t>B,\,</w:t>
      </w:r>
    </w:p>
    <w:p>
      <w:pPr>
        <w:pStyle w:val="EquationBlock"/>
      </w:pPr>
      <w:r>
        <w:t>Q,\,</w:t>
      </w:r>
    </w:p>
    <w:p>
      <w:r>
        <w:t>P_S</w:t>
      </w:r>
    </w:p>
    <w:p>
      <w:pPr>
        <w:pStyle w:val="EquationBlock"/>
      </w:pPr>
      <w:r>
        <w:t>\}</w:t>
      </w:r>
    </w:p>
    <w:p>
      <w:r>
        <w:t>where</w:t>
      </w:r>
    </w:p>
    <w:p>
      <w:pPr>
        <w:pStyle w:val="ListBullet"/>
      </w:pPr>
      <w:r>
        <w:t>M denotes matter</w:t>
      </w:r>
    </w:p>
    <w:p>
      <w:pPr>
        <w:pStyle w:val="ListBullet"/>
      </w:pPr>
      <w:r>
        <w:t>G denotes gravitation</w:t>
      </w:r>
    </w:p>
    <w:p>
      <w:pPr>
        <w:pStyle w:val="ListBullet"/>
      </w:pPr>
      <w:r>
        <w:t>B denotes magnetic behaviour</w:t>
      </w:r>
    </w:p>
    <w:p>
      <w:pPr>
        <w:pStyle w:val="ListBullet"/>
      </w:pPr>
      <w:r>
        <w:t>Q denotes quantum interactions</w:t>
      </w:r>
    </w:p>
    <w:p>
      <w:r>
        <w:t>P_S denotes scatter-field propagation.</w:t>
      </w:r>
    </w:p>
    <w:p>
      <w:r>
        <w:t>This proposition serves as the unifying principle of the Universal Harmonic Theory.</w:t>
      </w:r>
    </w:p>
    <w:p>
      <w:pPr>
        <w:pStyle w:val="Heading2"/>
      </w:pPr>
      <w:r>
        <w:t>4.12 Chapter Summary</w:t>
      </w:r>
    </w:p>
    <w:p>
      <w:r>
        <w:t>The Universal Harmonic Field is proposed as the invariant foundation of the theory. Local harmonic equilibrium, governed by ZNY, gives rise to the observable structures interpreted as matter, gravitation, magnetism, quantum interactions and harmonic propagation.</w:t>
      </w:r>
    </w:p>
    <w:p>
      <w: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t>Chapter 5 - ZNY Equilibrium</w:t>
      </w:r>
    </w:p>
    <w:p>
      <w:pPr>
        <w:pStyle w:val="Heading2"/>
      </w:pPr>
      <w:r>
        <w:t>5.1 Introduction</w:t>
      </w:r>
    </w:p>
    <w:p>
      <w:r>
        <w:t>The preceding chapters introduced the Universal Harmonic as the proposed invariant foundation of physical organisation. The present chapter develops the second fundamental concept of the Universal Harmonic Theory: ZNY Equilibrium.</w:t>
      </w:r>
    </w:p>
    <w:p>
      <w: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r>
        <w:t>Accordingly, ZNY is interpreted as the mechanism through which stable matter, field organisation and harmonic equilibrium are maintained.</w:t>
      </w:r>
    </w:p>
    <w:p>
      <w:pPr>
        <w:pStyle w:val="Heading2"/>
      </w:pPr>
      <w:r>
        <w:t>5.2 Definition of ZNY</w:t>
      </w:r>
    </w:p>
    <w:p>
      <w:pPr>
        <w:pStyle w:val="Heading3"/>
      </w:pPr>
      <w:r>
        <w:t>Definition 5.1</w:t>
      </w:r>
    </w:p>
    <w:p>
      <w:r>
        <w:t>ZNY is defined as the proposed equilibrium operator governing local harmonic balance.</w:t>
      </w:r>
    </w:p>
    <w:p>
      <w:pPr>
        <w:pStyle w:val="ListBullet"/>
      </w:pPr>
      <w:r>
        <w:t>Symbolically</w:t>
      </w:r>
    </w:p>
    <w:p>
      <w:pPr>
        <w:pStyle w:val="EquationBlock"/>
      </w:pPr>
      <w:r>
        <w:t>Equation (5.1)</w:t>
      </w:r>
    </w:p>
    <w:p>
      <w:pPr>
        <w:pStyle w:val="EquationBlock"/>
      </w:pPr>
      <w:r>
        <w:t>ZNY : H_{\mathrm{local}} \rightarrow H_{\mathrm{eq}}</w:t>
      </w:r>
    </w:p>
    <w:p>
      <w:r>
        <w:t>where</w:t>
      </w:r>
    </w:p>
    <w:p>
      <w:pPr>
        <w:pStyle w:val="EquationBlock"/>
      </w:pPr>
      <w:r>
        <w:t>H_{\mathrm{local}} denotes a local harmonic configuration,</w:t>
      </w:r>
    </w:p>
    <w:p>
      <w:pPr>
        <w:pStyle w:val="EquationBlock"/>
      </w:pPr>
      <w:r>
        <w:t>H_{\mathrm{eq}} denotes harmonic equilibrium.</w:t>
      </w:r>
    </w:p>
    <w:p>
      <w:r>
        <w:t>Within the Universal Harmonic Theory, ZNY determines whether a harmonic configuration remains stable, evolves, or transitions into another harmonic state.</w:t>
      </w:r>
    </w:p>
    <w:p>
      <w:pPr>
        <w:pStyle w:val="Heading2"/>
      </w:pPr>
      <w:r>
        <w:t>5.3 Local Equilibrium</w:t>
      </w:r>
    </w:p>
    <w:p>
      <w:r>
        <w:t>Every stable physical system is proposed to satisfy a local equilibrium condition.</w:t>
      </w:r>
    </w:p>
    <w:p>
      <w:pPr>
        <w:pStyle w:val="EquationBlock"/>
      </w:pPr>
      <w:r>
        <w:t>Equation (5.2)</w:t>
      </w:r>
    </w:p>
    <w:p>
      <w:pPr>
        <w:pStyle w:val="EquationBlock"/>
      </w:pPr>
      <w:r>
        <w:t>ZNY(H_{\mathrm{local}})=0</w:t>
      </w:r>
    </w:p>
    <w:p>
      <w:r>
        <w:t>In this notation, the value zero does not represent absence. Rather, it denotes complete harmonic balance.</w:t>
      </w:r>
    </w:p>
    <w:p>
      <w:pPr>
        <w:pStyle w:val="ListBullet"/>
      </w:pPr>
      <w:r>
        <w:t>Thus</w:t>
      </w:r>
    </w:p>
    <w:p>
      <w:r>
        <w:t>0</w:t>
      </w:r>
    </w:p>
    <w:p>
      <w:pPr>
        <w:pStyle w:val="EquationBlock"/>
      </w:pPr>
      <w:r>
        <w:t>\equiv</w:t>
      </w:r>
    </w:p>
    <w:p>
      <w:pPr>
        <w:pStyle w:val="EquationBlock"/>
      </w:pPr>
      <w:r>
        <w:t>\text{Perfect Harmonic Equilibrium}</w:t>
      </w:r>
    </w:p>
    <w:p>
      <w:r>
        <w:t>within the framework.</w:t>
      </w:r>
    </w:p>
    <w:p>
      <w:pPr>
        <w:pStyle w:val="Heading2"/>
      </w:pPr>
      <w:r>
        <w:t>5.4 Global Conservation</w:t>
      </w:r>
    </w:p>
    <w:p>
      <w:pPr>
        <w:pStyle w:val="ListBullet"/>
      </w:pPr>
      <w:r>
        <w:t>Although local harmonic equilibrium may change</w:t>
      </w:r>
    </w:p>
    <w:p>
      <w:r>
        <w:t>the Universal Harmonic remains conserved.</w:t>
      </w:r>
    </w:p>
    <w:p>
      <w:pPr>
        <w:pStyle w:val="EquationBlock"/>
      </w:pPr>
      <w:r>
        <w:t>Equation (5.3)</w:t>
      </w:r>
    </w:p>
    <w:p>
      <w:pPr>
        <w:pStyle w:val="EquationBlock"/>
      </w:pPr>
      <w:r>
        <w:t>\Delta H_{\mathrm{total}}=0</w:t>
      </w:r>
    </w:p>
    <w:p>
      <w:pPr>
        <w:pStyle w:val="ListBullet"/>
      </w:pPr>
      <w:r>
        <w:t>Consequently</w:t>
      </w:r>
    </w:p>
    <w:p>
      <w:r>
        <w:t>local change does not imply universal change.</w:t>
      </w:r>
    </w:p>
    <w:p>
      <w:pPr>
        <w:pStyle w:val="Heading2"/>
      </w:pPr>
      <w:r>
        <w:t>5.5 Harmonic Redistribution</w:t>
      </w:r>
    </w:p>
    <w:p>
      <w:pPr>
        <w:pStyle w:val="ListBullet"/>
      </w:pPr>
      <w:r>
        <w:t>When equilibrium changes locally</w:t>
      </w:r>
    </w:p>
    <w:p>
      <w:r>
        <w:t>harmonic organisation is redistributed.</w:t>
      </w:r>
    </w:p>
    <w:p>
      <w:pPr>
        <w:pStyle w:val="EquationBlock"/>
      </w:pPr>
      <w:r>
        <w:t>Equation (5.4)</w:t>
      </w:r>
    </w:p>
    <w:p>
      <w:pPr>
        <w:pStyle w:val="EquationBlock"/>
      </w:pPr>
      <w:r>
        <w:t>\Delta H_{\mathrm{local}}</w:t>
      </w:r>
    </w:p>
    <w:p>
      <w:pPr>
        <w:pStyle w:val="EquationBlock"/>
      </w:pPr>
      <w:r>
        <w:t>=</w:t>
      </w:r>
    </w:p>
    <w:p>
      <w:pPr>
        <w:pStyle w:val="EquationBlock"/>
      </w:pPr>
      <w:r>
        <w:t>\nabla H</w:t>
      </w:r>
    </w:p>
    <w:p>
      <w:r>
        <w:t>where</w:t>
      </w:r>
    </w:p>
    <w:p>
      <w:pPr>
        <w:pStyle w:val="EquationBlock"/>
      </w:pPr>
      <w:r>
        <w:t>\nabla H</w:t>
      </w:r>
    </w:p>
    <w:p>
      <w:r>
        <w:t>represents the proposed harmonic gradient.</w:t>
      </w:r>
    </w:p>
    <w:p>
      <w:r>
        <w:t>This redistribution is interpreted as harmonic evolution rather than destruction or creation.</w:t>
      </w:r>
    </w:p>
    <w:p>
      <w:pPr>
        <w:pStyle w:val="Heading2"/>
      </w:pPr>
      <w:r>
        <w:t>5.6 Stability Criterion</w:t>
      </w:r>
    </w:p>
    <w:p>
      <w:r>
        <w:t>A stable harmonic configuration satisfies</w:t>
      </w:r>
    </w:p>
    <w:p>
      <w:pPr>
        <w:pStyle w:val="EquationBlock"/>
      </w:pPr>
      <w:r>
        <w:t>Equation (5.5)</w:t>
      </w:r>
    </w:p>
    <w:p>
      <w:pPr>
        <w:pStyle w:val="EquationBlock"/>
      </w:pPr>
      <w:r>
        <w:t>\frac{\partial ZNY}{\partial t}=0</w:t>
      </w:r>
    </w:p>
    <w:p>
      <w:r>
        <w:t>This equation proposes that equilibrium remains unchanged with respect to emergent time.</w:t>
      </w:r>
    </w:p>
    <w:p>
      <w:r>
        <w:t>If</w:t>
      </w:r>
    </w:p>
    <w:p>
      <w:pPr>
        <w:pStyle w:val="EquationBlock"/>
      </w:pPr>
      <w:r>
        <w:t>\frac{\partial ZNY}{\partial t}\neq0</w:t>
      </w:r>
    </w:p>
    <w:p>
      <w:r>
        <w:t>the configuration evolves toward a new equilibrium.</w:t>
      </w:r>
    </w:p>
    <w:p>
      <w:pPr>
        <w:pStyle w:val="Heading2"/>
      </w:pPr>
      <w:r>
        <w:t>5.7 Emergence Through Divergence</w:t>
      </w:r>
    </w:p>
    <w:p>
      <w:r>
        <w:t>Observable complexity develops through divergence of harmonic organisation.</w:t>
      </w:r>
    </w:p>
    <w:p>
      <w:pPr>
        <w:pStyle w:val="EquationBlock"/>
      </w:pPr>
      <w:r>
        <w:t>Equation (5.6)</w:t>
      </w:r>
    </w:p>
    <w:p>
      <w:pPr>
        <w:pStyle w:val="EquationBlock"/>
      </w:pPr>
      <w:r>
        <w:t>\Delta Form\neq0</w:t>
      </w:r>
    </w:p>
    <w:p>
      <w:r>
        <w:t>while simultaneously</w:t>
      </w:r>
    </w:p>
    <w:p>
      <w:pPr>
        <w:pStyle w:val="EquationBlock"/>
      </w:pPr>
      <w:r>
        <w:t>Equation (5.7)</w:t>
      </w:r>
    </w:p>
    <w:p>
      <w:pPr>
        <w:pStyle w:val="EquationBlock"/>
      </w:pPr>
      <w:r>
        <w:t>\Delta H_{\mathrm{total}}=0</w:t>
      </w:r>
    </w:p>
    <w:p>
      <w:r>
        <w:t>The Universal Harmonic therefore remains invariant even as physical systems evolve.</w:t>
      </w:r>
    </w:p>
    <w:p>
      <w:pPr>
        <w:pStyle w:val="Heading2"/>
      </w:pPr>
      <w:r>
        <w:t>5.8 Harmonic Coupling</w:t>
      </w:r>
    </w:p>
    <w:p>
      <w:r>
        <w:t>The Universal Harmonic Theory proposes that physical systems remain coupled through harmonic equilibrium.</w:t>
      </w:r>
    </w:p>
    <w:p>
      <w:r>
        <w:t>The coupling condition is</w:t>
      </w:r>
    </w:p>
    <w:p>
      <w:pPr>
        <w:pStyle w:val="EquationBlock"/>
      </w:pPr>
      <w:r>
        <w:t>Equation (5.8)</w:t>
      </w:r>
    </w:p>
    <w:p>
      <w:r>
        <w:t>H_A</w:t>
      </w:r>
    </w:p>
    <w:p>
      <w:pPr>
        <w:pStyle w:val="EquationBlock"/>
      </w:pPr>
      <w:r>
        <w:t>\leftrightarrow</w:t>
      </w:r>
    </w:p>
    <w:p>
      <w:r>
        <w:t>H_B</w:t>
      </w:r>
    </w:p>
    <w:p>
      <w:r>
        <w:t>where</w:t>
      </w:r>
    </w:p>
    <w:p>
      <w:r>
        <w:t>H_A and H_B denote two local harmonic configurations.</w:t>
      </w:r>
    </w:p>
    <w:p>
      <w:r>
        <w:t>The coupling strength is governed by</w:t>
      </w:r>
    </w:p>
    <w:p>
      <w:r>
        <w:t>ZNY(H_A,H_B)</w:t>
      </w:r>
    </w:p>
    <w:p>
      <w:r>
        <w:t>which determines whether stable harmonic association is maintained.</w:t>
      </w:r>
    </w:p>
    <w:p>
      <w:pPr>
        <w:pStyle w:val="Heading2"/>
      </w:pPr>
      <w:r>
        <w:t>5.9 Dual Harmonic Balance</w:t>
      </w:r>
    </w:p>
    <w:p>
      <w:r>
        <w:t>When Scatter-Field Propagation combines with the proposed pure C:G harmonic relationship,</w:t>
      </w:r>
    </w:p>
    <w:p>
      <w:r>
        <w:t>the theory proposes the establishment of Dual Harmonic Balance.</w:t>
      </w:r>
    </w:p>
    <w:p>
      <w:pPr>
        <w:pStyle w:val="EquationBlock"/>
      </w:pPr>
      <w:r>
        <w:t>Equation (5.9)</w:t>
      </w:r>
    </w:p>
    <w:p>
      <w:r>
        <w:t>B_D</w:t>
      </w:r>
    </w:p>
    <w:p>
      <w:pPr>
        <w:pStyle w:val="EquationBlock"/>
      </w:pPr>
      <w:r>
        <w:t>=</w:t>
      </w:r>
    </w:p>
    <w:p>
      <w:r>
        <w:t>ZNY(P_S,C_G)</w:t>
      </w:r>
    </w:p>
    <w:p>
      <w:r>
        <w:t>where</w:t>
      </w:r>
    </w:p>
    <w:p>
      <w:pPr>
        <w:pStyle w:val="ListBullet"/>
      </w:pPr>
      <w:r>
        <w:t>B_D denotes Dual Harmonic Balance</w:t>
      </w:r>
    </w:p>
    <w:p>
      <w:pPr>
        <w:pStyle w:val="ListBullet"/>
      </w:pPr>
      <w:r>
        <w:t>P_S denotes Scatter-Field Propagation</w:t>
      </w:r>
    </w:p>
    <w:p>
      <w:r>
        <w:t>C_G denotes the proposed harmonic C:G relationship.</w:t>
      </w:r>
    </w:p>
    <w:p>
      <w:r>
        <w:t>Within the framework, dual harmonic balance is proposed to increase harmonic coherence while preserving universal conservation.</w:t>
      </w:r>
    </w:p>
    <w:p>
      <w:pPr>
        <w:pStyle w:val="Heading2"/>
      </w:pPr>
      <w:r>
        <w:t>5.10 Harmonic Stability of Matter</w:t>
      </w:r>
    </w:p>
    <w:p>
      <w:r>
        <w:t>Stable matter is interpreted as a consequence of persistent ZNY equilibrium.</w:t>
      </w:r>
    </w:p>
    <w:p>
      <w:r>
        <w:t>Each element and isotope is proposed to represent a stable harmonic solution satisfying</w:t>
      </w:r>
    </w:p>
    <w:p>
      <w:pPr>
        <w:pStyle w:val="EquationBlock"/>
      </w:pPr>
      <w:r>
        <w:t>Equation (5.10)</w:t>
      </w:r>
    </w:p>
    <w:p>
      <w:pPr>
        <w:pStyle w:val="EquationBlock"/>
      </w:pPr>
      <w:r>
        <w:t>ZNY(\Sigma_i)=0</w:t>
      </w:r>
    </w:p>
    <w:p>
      <w:r>
        <w:t>where</w:t>
      </w:r>
    </w:p>
    <w:p>
      <w:pPr>
        <w:pStyle w:val="EquationBlock"/>
      </w:pPr>
      <w:r>
        <w:t>\Sigma_i</w:t>
      </w:r>
    </w:p>
    <w:p>
      <w:r>
        <w:t>denotes a stable harmonic configuration corresponding to an element or isotope.</w:t>
      </w:r>
    </w:p>
    <w:p>
      <w:r>
        <w:t>Matter therefore remains stable because harmonic equilibrium is preserved.</w:t>
      </w:r>
    </w:p>
    <w:p>
      <w:pPr>
        <w:pStyle w:val="Heading2"/>
      </w:pPr>
      <w:r>
        <w:t>5.11 Proposition</w:t>
      </w:r>
    </w:p>
    <w:p>
      <w:pPr>
        <w:pStyle w:val="Heading3"/>
      </w:pPr>
      <w:r>
        <w:t>Proposition 5.1</w:t>
      </w:r>
    </w:p>
    <w:p>
      <w:r>
        <w:t>Every stable physical system exists because harmonic equilibrium has been established through ZNY.</w:t>
      </w:r>
    </w:p>
    <w:p>
      <w:pPr>
        <w:pStyle w:val="ListBullet"/>
      </w:pPr>
      <w:r>
        <w:t>Symbolically</w:t>
      </w:r>
    </w:p>
    <w:p>
      <w:pPr>
        <w:pStyle w:val="EquationBlock"/>
      </w:pPr>
      <w:r>
        <w:t>Equation (5.11)</w:t>
      </w:r>
    </w:p>
    <w:p>
      <w:r>
        <w:t>H</w:t>
      </w:r>
    </w:p>
    <w:p>
      <w:pPr>
        <w:pStyle w:val="EquationBlock"/>
      </w:pPr>
      <w:r>
        <w:t>\xrightarrow{ZNY}</w:t>
      </w:r>
    </w:p>
    <w:p>
      <w:pPr>
        <w:pStyle w:val="EquationBlock"/>
      </w:pPr>
      <w:r>
        <w:t>H_{\mathrm{eq}}</w:t>
      </w:r>
    </w:p>
    <w:p>
      <w:r>
        <w:t>This proposition forms one of the principal organising principles of the Universal Harmonic Theory.</w:t>
      </w:r>
    </w:p>
    <w:p>
      <w:pPr>
        <w:pStyle w:val="Heading2"/>
      </w:pPr>
      <w:r>
        <w:t>5.12 Chapter Summary</w:t>
      </w:r>
    </w:p>
    <w:p>
      <w:r>
        <w:t>This chapter defines ZNY as the proposed equilibrium operator of the Universal Harmonic Theory. Local harmonic equilibrium governs stability, harmonic coupling and the evolution of physical systems, while the Universal Harmonic itself remains invariant.</w:t>
      </w:r>
    </w:p>
    <w:p>
      <w:r>
        <w:t>Within the framework:</w:t>
      </w:r>
    </w:p>
    <w:p>
      <w:r>
        <w:t>ZNY governs harmonic equilibrium.</w:t>
      </w:r>
    </w:p>
    <w:p>
      <w:r>
        <w:t>Local harmonic organisation may evolve without violating global conservation.</w:t>
      </w:r>
    </w:p>
    <w:p>
      <w:r>
        <w:t>Stable matter represents enduring harmonic equilibrium.</w:t>
      </w:r>
    </w:p>
    <w:p>
      <w:r>
        <w:t>Scatter-field propagation redistributes harmonic relationships while preserving intrinsic harmonic identity.</w:t>
      </w:r>
    </w:p>
    <w:p>
      <w:r>
        <w:t>Dual Harmonic Balance provides an additional harmonic coupling mechanism within the proposed theory.</w:t>
      </w:r>
    </w:p>
    <w:p>
      <w:r>
        <w:t>The equations introduced in this chapter are internal mathematical definitions and hypotheses intended to formalise the Universal Harmonic Theory. They are not established laws of contemporary physics.</w:t>
      </w:r>
    </w:p>
    <w:p>
      <w:pPr>
        <w:pStyle w:val="Heading1"/>
      </w:pPr>
      <w:r>
        <w:t>Chapter 6 - Harmonic Geometry and Harmonic Scale</w:t>
      </w:r>
    </w:p>
    <w:p>
      <w:pPr>
        <w:pStyle w:val="Heading2"/>
      </w:pPr>
      <w:r>
        <w:t>6.1 Introduction</w:t>
      </w:r>
    </w:p>
    <w:p>
      <w:r>
        <w:t>The preceding chapters introduced the Universal Harmonic as the proposed invariant foundation of physical reality and ZNY as the operator governing harmonic equilibrium. The present chapter develops the geometric interpretation of the theory.</w:t>
      </w:r>
    </w:p>
    <w:p>
      <w: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r>
        <w:t>Accordingly, the geometry of the Universe is proposed to be fundamentally harmonic.</w:t>
      </w:r>
    </w:p>
    <w:p>
      <w:pPr>
        <w:pStyle w:val="Heading2"/>
      </w:pPr>
      <w:r>
        <w:t>6.2 Harmonic Geometry</w:t>
      </w:r>
    </w:p>
    <w:p>
      <w:pPr>
        <w:pStyle w:val="Heading3"/>
      </w:pPr>
      <w:r>
        <w:t>Definition 6.1</w:t>
      </w:r>
    </w:p>
    <w:p>
      <w:r>
        <w:t>A harmonic geometry is defined as the organisation of harmonic relationships within the Universal Harmonic.</w:t>
      </w:r>
    </w:p>
    <w:p>
      <w:pPr>
        <w:pStyle w:val="ListBullet"/>
      </w:pPr>
      <w:r>
        <w:t>Symbolically</w:t>
      </w:r>
    </w:p>
    <w:p>
      <w:pPr>
        <w:pStyle w:val="EquationBlock"/>
      </w:pPr>
      <w:r>
        <w:t>Equation (6.1)</w:t>
      </w:r>
    </w:p>
    <w:p>
      <w:pPr>
        <w:pStyle w:val="EquationBlock"/>
      </w:pPr>
      <w:r>
        <w:t>\mathcal{G}_H=\{H,ZNY,\Sigma\}</w:t>
      </w:r>
    </w:p>
    <w:p>
      <w:r>
        <w:t>where</w:t>
      </w:r>
    </w:p>
    <w:p>
      <w:pPr>
        <w:pStyle w:val="EquationBlock"/>
      </w:pPr>
      <w:r>
        <w:t>\mathcal{G}_H denotes harmonic geometry,</w:t>
      </w:r>
    </w:p>
    <w:p>
      <w:pPr>
        <w:pStyle w:val="ListBullet"/>
      </w:pPr>
      <w:r>
        <w:t>H is the Universal Harmonic</w:t>
      </w:r>
    </w:p>
    <w:p>
      <w:pPr>
        <w:pStyle w:val="ListBullet"/>
      </w:pPr>
      <w:r>
        <w:t>ZNY is the equilibrium operator</w:t>
      </w:r>
    </w:p>
    <w:p>
      <w:pPr>
        <w:pStyle w:val="EquationBlock"/>
      </w:pPr>
      <w:r>
        <w:t>\Sigma represents the collection of local harmonic configurations.</w:t>
      </w:r>
    </w:p>
    <w:p>
      <w:r>
        <w:t>Within this framework, geometry is determined by harmonic relationships rather than by spatial coordinates alone.</w:t>
      </w:r>
    </w:p>
    <w:p>
      <w:pPr>
        <w:pStyle w:val="Heading2"/>
      </w:pPr>
      <w:r>
        <w:t>6.3 Harmonic Domains</w:t>
      </w:r>
    </w:p>
    <w:p>
      <w:r>
        <w:t>Every physical system occupies a local harmonic domain.</w:t>
      </w:r>
    </w:p>
    <w:p>
      <w:pPr>
        <w:pStyle w:val="Heading3"/>
      </w:pPr>
      <w:r>
        <w:t>Definition 6.2</w:t>
      </w:r>
    </w:p>
    <w:p>
      <w:r>
        <w:t>A harmonic domain is represented by</w:t>
      </w:r>
    </w:p>
    <w:p>
      <w:pPr>
        <w:pStyle w:val="EquationBlock"/>
      </w:pPr>
      <w:r>
        <w:t>Equation (6.2)</w:t>
      </w:r>
    </w:p>
    <w:p>
      <w:pPr>
        <w:pStyle w:val="EquationBlock"/>
      </w:pPr>
      <w:r>
        <w:t>\Omega_H</w:t>
      </w:r>
    </w:p>
    <w:p>
      <w:pPr>
        <w:pStyle w:val="EquationBlock"/>
      </w:pPr>
      <w:r>
        <w:t>=</w:t>
      </w:r>
    </w:p>
    <w:p>
      <w:pPr>
        <w:pStyle w:val="EquationBlock"/>
      </w:pPr>
      <w:r>
        <w:t>\{x:H(x)\}</w:t>
      </w:r>
    </w:p>
    <w:p>
      <w:r>
        <w:t>where</w:t>
      </w:r>
    </w:p>
    <w:p>
      <w:pPr>
        <w:pStyle w:val="EquationBlock"/>
      </w:pPr>
      <w:r>
        <w:t>\Omega_H</w:t>
      </w:r>
    </w:p>
    <w:p>
      <w:r>
        <w:t>denotes a region of harmonic organisation.</w:t>
      </w:r>
    </w:p>
    <w:p>
      <w:r>
        <w:t>The boundaries of a domain are determined by changes in harmonic equilibrium rather than by fixed geometric surfaces.</w:t>
      </w:r>
    </w:p>
    <w:p>
      <w:pPr>
        <w:pStyle w:val="Heading2"/>
      </w:pPr>
      <w:r>
        <w:t>6.4 Harmonic Scale</w:t>
      </w:r>
    </w:p>
    <w:p>
      <w:r>
        <w:t>Observable behaviour depends upon harmonic scale.</w:t>
      </w:r>
    </w:p>
    <w:p>
      <w:r>
        <w:t>The relationship between scales is represented by</w:t>
      </w:r>
    </w:p>
    <w:p>
      <w:pPr>
        <w:pStyle w:val="EquationBlock"/>
      </w:pPr>
      <w:r>
        <w:t>Equation (6.3)</w:t>
      </w:r>
    </w:p>
    <w:p>
      <w:pPr>
        <w:pStyle w:val="EquationBlock"/>
      </w:pPr>
      <w:r>
        <w:t>H_{\mathrm{macro}}</w:t>
      </w:r>
    </w:p>
    <w:p>
      <w:pPr>
        <w:pStyle w:val="EquationBlock"/>
      </w:pPr>
      <w:r>
        <w:t>\subset</w:t>
      </w:r>
    </w:p>
    <w:p>
      <w:r>
        <w:t>H</w:t>
      </w:r>
    </w:p>
    <w:p>
      <w:pPr>
        <w:pStyle w:val="EquationBlock"/>
      </w:pPr>
      <w:r>
        <w:t>\supset</w:t>
      </w:r>
    </w:p>
    <w:p>
      <w:pPr>
        <w:pStyle w:val="EquationBlock"/>
      </w:pPr>
      <w:r>
        <w:t>H_{\mathrm{micro}}</w:t>
      </w:r>
    </w:p>
    <w:p>
      <w:r>
        <w:t>Macroscopic and microscopic behaviour therefore represent different expressions of the same Universal Harmonic.</w:t>
      </w:r>
    </w:p>
    <w:p>
      <w:pPr>
        <w:pStyle w:val="Heading2"/>
      </w:pPr>
      <w:r>
        <w:t>6.5 Harmonic Distance</w:t>
      </w:r>
    </w:p>
    <w:p>
      <w:r>
        <w:t>Within this framework, physical distance is interpreted as a derived measure of harmonic separation.</w:t>
      </w:r>
    </w:p>
    <w:p>
      <w:pPr>
        <w:pStyle w:val="Heading3"/>
      </w:pPr>
      <w:r>
        <w:t>Definition 6.3</w:t>
      </w:r>
    </w:p>
    <w:p>
      <w:r>
        <w:t>The harmonic distance between two configurations is</w:t>
      </w:r>
    </w:p>
    <w:p>
      <w:pPr>
        <w:pStyle w:val="EquationBlock"/>
      </w:pPr>
      <w:r>
        <w:t>Equation (6.4)</w:t>
      </w:r>
    </w:p>
    <w:p>
      <w:r>
        <w:t>D_H(A,B)</w:t>
      </w:r>
    </w:p>
    <w:p>
      <w:pPr>
        <w:pStyle w:val="EquationBlock"/>
      </w:pPr>
      <w:r>
        <w:t>=</w:t>
      </w:r>
    </w:p>
    <w:p>
      <w:r>
        <w:t>f(ZNY_A,ZNY_B)</w:t>
      </w:r>
    </w:p>
    <w:p>
      <w:r>
        <w:t>where</w:t>
      </w:r>
    </w:p>
    <w:p>
      <w:pPr>
        <w:pStyle w:val="ListBullet"/>
      </w:pPr>
      <w:r>
        <w:t>A and B denote two harmonic configurations</w:t>
      </w:r>
    </w:p>
    <w:p>
      <w:r>
        <w:t>D_H represents harmonic distance.</w:t>
      </w:r>
    </w:p>
    <w:p>
      <w:r>
        <w:t>Accordingly, separation is determined by harmonic relationship rather than solely by spatial coordinates.</w:t>
      </w:r>
    </w:p>
    <w:p>
      <w:pPr>
        <w:pStyle w:val="Heading2"/>
      </w:pPr>
      <w:r>
        <w:t>6.6 Harmonic Curvature</w:t>
      </w:r>
    </w:p>
    <w:p>
      <w:r>
        <w:t>The Universal Harmonic Theory proposes that observable curvature is an emergent consequence of harmonic organisation.</w:t>
      </w:r>
    </w:p>
    <w:p>
      <w:pPr>
        <w:pStyle w:val="ListBullet"/>
      </w:pPr>
      <w:r>
        <w:t>Rather than being fundamental</w:t>
      </w:r>
    </w:p>
    <w:p>
      <w:r>
        <w:t>curvature is proposed to arise from variations in harmonic equilibrium.</w:t>
      </w:r>
    </w:p>
    <w:p>
      <w:pPr>
        <w:pStyle w:val="EquationBlock"/>
      </w:pPr>
      <w:r>
        <w:t>Equation (6.5)</w:t>
      </w:r>
    </w:p>
    <w:p>
      <w:r>
        <w:t>K_H</w:t>
      </w:r>
    </w:p>
    <w:p>
      <w:pPr>
        <w:pStyle w:val="EquationBlock"/>
      </w:pPr>
      <w:r>
        <w:t>=</w:t>
      </w:r>
    </w:p>
    <w:p>
      <w:pPr>
        <w:pStyle w:val="EquationBlock"/>
      </w:pPr>
      <w:r>
        <w:t>\nabla ZNY</w:t>
      </w:r>
    </w:p>
    <w:p>
      <w:r>
        <w:t>where</w:t>
      </w:r>
    </w:p>
    <w:p>
      <w:r>
        <w:t>K_H</w:t>
      </w:r>
    </w:p>
    <w:p>
      <w:r>
        <w:t>denotes harmonic curvature.</w:t>
      </w:r>
    </w:p>
    <w:p>
      <w:r>
        <w:t>This definition is introduced as a theoretical construct within the framework.</w:t>
      </w:r>
    </w:p>
    <w:p>
      <w:pPr>
        <w:pStyle w:val="Heading2"/>
      </w:pPr>
      <w:r>
        <w:t>6.7 Harmonic Boundaries</w:t>
      </w:r>
    </w:p>
    <w:p>
      <w:r>
        <w:t>Changes in harmonic equilibrium define harmonic boundaries.</w:t>
      </w:r>
    </w:p>
    <w:p>
      <w:r>
        <w:t>These boundaries separate distinct equilibrium domains while maintaining continuity of the Universal Harmonic.</w:t>
      </w:r>
    </w:p>
    <w:p>
      <w:pPr>
        <w:pStyle w:val="EquationBlock"/>
      </w:pPr>
      <w:r>
        <w:t>Equation (6.6)</w:t>
      </w:r>
    </w:p>
    <w:p>
      <w:pPr>
        <w:pStyle w:val="EquationBlock"/>
      </w:pPr>
      <w:r>
        <w:t>\partial\Omega_H</w:t>
      </w:r>
    </w:p>
    <w:p>
      <w:pPr>
        <w:pStyle w:val="EquationBlock"/>
      </w:pPr>
      <w:r>
        <w:t>=</w:t>
      </w:r>
    </w:p>
    <w:p>
      <w:pPr>
        <w:pStyle w:val="EquationBlock"/>
      </w:pPr>
      <w:r>
        <w:t>\nabla H</w:t>
      </w:r>
    </w:p>
    <w:p>
      <w:r>
        <w:t>where</w:t>
      </w:r>
    </w:p>
    <w:p>
      <w:pPr>
        <w:pStyle w:val="EquationBlock"/>
      </w:pPr>
      <w:r>
        <w:t>\partial\Omega_H</w:t>
      </w:r>
    </w:p>
    <w:p>
      <w:r>
        <w:t>denotes the boundary of a harmonic domain.</w:t>
      </w:r>
    </w:p>
    <w:p>
      <w:pPr>
        <w:pStyle w:val="Heading2"/>
      </w:pPr>
      <w:r>
        <w:t>6.8 Harmonic Co-location</w:t>
      </w:r>
    </w:p>
    <w:p>
      <w:r>
        <w:t>One of the central proposals of the Universal Harmonic Theory is that harmonic association may occur independently of classical spatial separation.</w:t>
      </w:r>
    </w:p>
    <w:p>
      <w:r>
        <w:t>The condition for harmonic co-location is represented by</w:t>
      </w:r>
    </w:p>
    <w:p>
      <w:pPr>
        <w:pStyle w:val="EquationBlock"/>
      </w:pPr>
      <w:r>
        <w:t>Equation (6.7)</w:t>
      </w:r>
    </w:p>
    <w:p>
      <w:r>
        <w:t>L_C</w:t>
      </w:r>
    </w:p>
    <w:p>
      <w:pPr>
        <w:pStyle w:val="EquationBlock"/>
      </w:pPr>
      <w:r>
        <w:t>=</w:t>
      </w:r>
    </w:p>
    <w:p>
      <w:pPr>
        <w:pStyle w:val="EquationBlock"/>
      </w:pPr>
      <w:r>
        <w:t>\lim_{D_H\rightarrow0}</w:t>
      </w:r>
    </w:p>
    <w:p>
      <w:r>
        <w:t>P_S</w:t>
      </w:r>
    </w:p>
    <w:p>
      <w:r>
        <w:t>where</w:t>
      </w:r>
    </w:p>
    <w:p>
      <w:pPr>
        <w:pStyle w:val="ListBullet"/>
      </w:pPr>
      <w:r>
        <w:t>L_C denotes harmonic co-location</w:t>
      </w:r>
    </w:p>
    <w:p>
      <w:r>
        <w:t>P_S denotes Scatter-Field Propagation.</w:t>
      </w:r>
    </w:p>
    <w:p>
      <w:r>
        <w:t>Within the framework, co-location is interpreted as convergence of harmonic relationships rather than physical overlap.</w:t>
      </w:r>
    </w:p>
    <w:p>
      <w:pPr>
        <w:pStyle w:val="Heading2"/>
      </w:pPr>
      <w:r>
        <w:t>6.9 Harmonic Symmetry</w:t>
      </w:r>
    </w:p>
    <w:p>
      <w:r>
        <w:t>Stable harmonic configurations satisfy a symmetry condition governed by equilibrium.</w:t>
      </w:r>
    </w:p>
    <w:p>
      <w:pPr>
        <w:pStyle w:val="EquationBlock"/>
      </w:pPr>
      <w:r>
        <w:t>Equation (6.8)</w:t>
      </w:r>
    </w:p>
    <w:p>
      <w:pPr>
        <w:pStyle w:val="EquationBlock"/>
      </w:pPr>
      <w:r>
        <w:t>ZNY(\Sigma)</w:t>
      </w:r>
    </w:p>
    <w:p>
      <w:pPr>
        <w:pStyle w:val="EquationBlock"/>
      </w:pPr>
      <w:r>
        <w:t>=</w:t>
      </w:r>
    </w:p>
    <w:p>
      <w:r>
        <w:t>0</w:t>
      </w:r>
    </w:p>
    <w:p>
      <w:r>
        <w:t>The zero value denotes perfect harmonic balance rather than absence.</w:t>
      </w:r>
    </w:p>
    <w:p>
      <w:r>
        <w:t>Symmetry therefore represents equilibrium of harmonic organisation.</w:t>
      </w:r>
    </w:p>
    <w:p>
      <w:pPr>
        <w:pStyle w:val="Heading2"/>
      </w:pPr>
      <w:r>
        <w:t>6.10 Harmonic Topology</w:t>
      </w:r>
    </w:p>
    <w:p>
      <w:r>
        <w:t>The collection of all harmonic domains forms the harmonic topology of the Universe.</w:t>
      </w:r>
    </w:p>
    <w:p>
      <w:pPr>
        <w:pStyle w:val="EquationBlock"/>
      </w:pPr>
      <w:r>
        <w:t>Equation (6.9)</w:t>
      </w:r>
    </w:p>
    <w:p>
      <w:pPr>
        <w:pStyle w:val="EquationBlock"/>
      </w:pPr>
      <w:r>
        <w:t>\mathcal{T}_H</w:t>
      </w:r>
    </w:p>
    <w:p>
      <w:pPr>
        <w:pStyle w:val="EquationBlock"/>
      </w:pPr>
      <w:r>
        <w:t>=</w:t>
      </w:r>
    </w:p>
    <w:p>
      <w:pPr>
        <w:pStyle w:val="EquationBlock"/>
      </w:pPr>
      <w:r>
        <w:t>\bigcup_i</w:t>
      </w:r>
    </w:p>
    <w:p>
      <w:pPr>
        <w:pStyle w:val="EquationBlock"/>
      </w:pPr>
      <w:r>
        <w:t>\Omega_i</w:t>
      </w:r>
    </w:p>
    <w:p>
      <w:r>
        <w:t>where</w:t>
      </w:r>
    </w:p>
    <w:p>
      <w:pPr>
        <w:pStyle w:val="EquationBlock"/>
      </w:pPr>
      <w:r>
        <w:t>\mathcal{T}_H</w:t>
      </w:r>
    </w:p>
    <w:p>
      <w:r>
        <w:t>denotes the proposed harmonic topology.</w:t>
      </w:r>
    </w:p>
    <w:p>
      <w:r>
        <w:t>This topology evolves continuously while preserving the invariant Universal Harmonic.</w:t>
      </w:r>
    </w:p>
    <w:p>
      <w:pPr>
        <w:pStyle w:val="Heading2"/>
      </w:pPr>
      <w:r>
        <w:t>6.11 Proposition</w:t>
      </w:r>
    </w:p>
    <w:p>
      <w:pPr>
        <w:pStyle w:val="Heading3"/>
      </w:pPr>
      <w:r>
        <w:t>Proposition 6.1</w:t>
      </w:r>
    </w:p>
    <w:p>
      <w:r>
        <w:t>Observable geometry emerges from harmonic organisation.</w:t>
      </w:r>
    </w:p>
    <w:p>
      <w:pPr>
        <w:pStyle w:val="ListBullet"/>
      </w:pPr>
      <w:r>
        <w:t>Symbolically</w:t>
      </w:r>
    </w:p>
    <w:p>
      <w:pPr>
        <w:pStyle w:val="EquationBlock"/>
      </w:pPr>
      <w:r>
        <w:t>Equation (6.10)</w:t>
      </w:r>
    </w:p>
    <w:p>
      <w:r>
        <w:t>H</w:t>
      </w:r>
    </w:p>
    <w:p>
      <w:pPr>
        <w:pStyle w:val="EquationBlock"/>
      </w:pPr>
      <w:r>
        <w:t>\rightarrow</w:t>
      </w:r>
    </w:p>
    <w:p>
      <w:pPr>
        <w:pStyle w:val="EquationBlock"/>
      </w:pPr>
      <w:r>
        <w:t>\mathcal{G}_H</w:t>
      </w:r>
    </w:p>
    <w:p>
      <w:pPr>
        <w:pStyle w:val="EquationBlock"/>
      </w:pPr>
      <w:r>
        <w:t>\rightarrow</w:t>
      </w:r>
    </w:p>
    <w:p>
      <w:pPr>
        <w:pStyle w:val="EquationBlock"/>
      </w:pPr>
      <w:r>
        <w:t>\{S,T,D\}</w:t>
      </w:r>
    </w:p>
    <w:p>
      <w:r>
        <w:t>where</w:t>
      </w:r>
    </w:p>
    <w:p>
      <w:pPr>
        <w:pStyle w:val="ListBullet"/>
      </w:pPr>
      <w:r>
        <w:t>S denotes emergent spatial relationships</w:t>
      </w:r>
    </w:p>
    <w:p>
      <w:pPr>
        <w:pStyle w:val="ListBullet"/>
      </w:pPr>
      <w:r>
        <w:t>T denotes emergent temporal ordering</w:t>
      </w:r>
    </w:p>
    <w:p>
      <w:r>
        <w:t>D denotes harmonic distance.</w:t>
      </w:r>
    </w:p>
    <w:p>
      <w:r>
        <w:t>Within this framework, space and time are therefore interpreted as derived manifestations of harmonic geometry.</w:t>
      </w:r>
    </w:p>
    <w:p>
      <w:pPr>
        <w:pStyle w:val="Heading2"/>
      </w:pPr>
      <w:r>
        <w:t>6.12 Harmonic Interpretation of Field Theories</w:t>
      </w:r>
    </w:p>
    <w:p>
      <w:r>
        <w:t>Classical and quantum field descriptions are proposed to occupy different harmonic domains within the same underlying topology.</w:t>
      </w:r>
    </w:p>
    <w:p>
      <w:pPr>
        <w:pStyle w:val="ListBullet"/>
      </w:pPr>
      <w:r>
        <w:t>Accordingly</w:t>
      </w:r>
    </w:p>
    <w:p>
      <w:pPr>
        <w:pStyle w:val="EquationBlock"/>
      </w:pPr>
      <w:r>
        <w:t>Equation (6.11)</w:t>
      </w:r>
    </w:p>
    <w:p>
      <w:pPr>
        <w:pStyle w:val="EquationBlock"/>
      </w:pPr>
      <w:r>
        <w:t>\mathcal{T}_H</w:t>
      </w:r>
    </w:p>
    <w:p>
      <w:pPr>
        <w:pStyle w:val="EquationBlock"/>
      </w:pPr>
      <w:r>
        <w:t>\supset</w:t>
      </w:r>
    </w:p>
    <w:p>
      <w:pPr>
        <w:pStyle w:val="EquationBlock"/>
      </w:pPr>
      <w:r>
        <w:t>\{CFT,QFT\}</w:t>
      </w:r>
    </w:p>
    <w:p>
      <w:r>
        <w:t>This symbolic relationship expresses the hypothesis that both established field theories describe different harmonic scales within a common harmonic geometry.</w:t>
      </w:r>
    </w:p>
    <w:p>
      <w:pPr>
        <w:pStyle w:val="Heading2"/>
      </w:pPr>
      <w:r>
        <w:t>6.13 Chapter Summary</w:t>
      </w:r>
    </w:p>
    <w:p>
      <w:r>
        <w:t>This chapter introduces harmonic geometry as the mathematical organisation of harmonic relationships. Harmonic domains, boundaries, scale, curvature, co-location and topology provide the geometric language required for the remainder of the theory.</w:t>
      </w:r>
    </w:p>
    <w:p>
      <w:r>
        <w:t>Within the Universal Harmonic Theory:</w:t>
      </w:r>
    </w:p>
    <w:p>
      <w:r>
        <w:t>Geometry is proposed to emerge from harmonic organisation.</w:t>
      </w:r>
    </w:p>
    <w:p>
      <w:r>
        <w:t>Harmonic scale governs observable behaviour.</w:t>
      </w:r>
    </w:p>
    <w:p>
      <w:r>
        <w:t>Distance is interpreted as harmonic separation.</w:t>
      </w:r>
    </w:p>
    <w:p>
      <w:r>
        <w:t>Curvature is interpreted as an emergent consequence of variations in harmonic equilibrium.</w:t>
      </w:r>
    </w:p>
    <w:p>
      <w:r>
        <w:t>Harmonic topology unifies all local harmonic domains while preserving the invariant Universal Harmonic.</w:t>
      </w:r>
    </w:p>
    <w:p>
      <w: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t>Chapter 7 - Scatter-Field Propagation and Harmonic Dynamics</w:t>
      </w:r>
    </w:p>
    <w:p>
      <w:pPr>
        <w:pStyle w:val="Heading2"/>
      </w:pPr>
      <w:r>
        <w:t>7.1 Introduction</w:t>
      </w:r>
    </w:p>
    <w:p>
      <w:r>
        <w:t>The preceding chapters established the Universal Harmonic as the invariant foundation of the proposed framework, ZNY as the governing equilibrium operator, and Harmonic Geometry as the organisation of harmonic relationships.</w:t>
      </w:r>
    </w:p>
    <w:p>
      <w:r>
        <w:t>This chapter introduces Scatter-Field Propagation, proposed as the dynamic process through which harmonic relationships evolve while preserving intrinsic harmonic identity.</w:t>
      </w:r>
    </w:p>
    <w:p>
      <w: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t>7.2 Definition of Scatter-Field Propagation</w:t>
      </w:r>
    </w:p>
    <w:p>
      <w:pPr>
        <w:pStyle w:val="Heading3"/>
      </w:pPr>
      <w:r>
        <w:t>Definition 7.1</w:t>
      </w:r>
    </w:p>
    <w:p>
      <w:r>
        <w:t>Scatter-Field Propagation is defined as the proposed harmonic process by which local harmonic relationships redistribute while preserving the intrinsic harmonic identity of the participating configuration.</w:t>
      </w:r>
    </w:p>
    <w:p>
      <w:r>
        <w:t>The propagation operator is denoted by</w:t>
      </w:r>
    </w:p>
    <w:p>
      <w:pPr>
        <w:pStyle w:val="EquationBlock"/>
      </w:pPr>
      <w:r>
        <w:t>Equation (7.1)</w:t>
      </w:r>
    </w:p>
    <w:p>
      <w:pPr>
        <w:pStyle w:val="EquationBlock"/>
      </w:pPr>
      <w:r>
        <w:t>P_S:H_{\mathrm{local}}\rightarrow H'_{\mathrm{local}}</w:t>
      </w:r>
    </w:p>
    <w:p>
      <w:r>
        <w:t>where</w:t>
      </w:r>
    </w:p>
    <w:p>
      <w:pPr>
        <w:pStyle w:val="ListBullet"/>
      </w:pPr>
      <w:r>
        <w:t>P_S denotes the Scatter-Field Propagation operator</w:t>
      </w:r>
    </w:p>
    <w:p>
      <w:pPr>
        <w:pStyle w:val="EquationBlock"/>
      </w:pPr>
      <w:r>
        <w:t>H_{\mathrm{local}} is the initial local harmonic configuration,</w:t>
      </w:r>
    </w:p>
    <w:p>
      <w:pPr>
        <w:pStyle w:val="EquationBlock"/>
      </w:pPr>
      <w:r>
        <w:t>H'_{\mathrm{local}} is the redistributed harmonic configuration.</w:t>
      </w:r>
    </w:p>
    <w:p>
      <w:pPr>
        <w:pStyle w:val="Heading2"/>
      </w:pPr>
      <w:r>
        <w:t>7.3 Conservation of Intrinsic Identity</w:t>
      </w:r>
    </w:p>
    <w:p>
      <w:r>
        <w:t>Scatter-Field Propagation is proposed to preserve intrinsic harmonic identity.</w:t>
      </w:r>
    </w:p>
    <w:p>
      <w:pPr>
        <w:pStyle w:val="EquationBlock"/>
      </w:pPr>
      <w:r>
        <w:t>Equation (7.2)</w:t>
      </w:r>
    </w:p>
    <w:p>
      <w:pPr>
        <w:pStyle w:val="EquationBlock"/>
      </w:pPr>
      <w:r>
        <w:t>I_H(\Sigma_i)=I_H(\Sigma_i^{*})</w:t>
      </w:r>
    </w:p>
    <w:p>
      <w:r>
        <w:t>where</w:t>
      </w:r>
    </w:p>
    <w:p>
      <w:pPr>
        <w:pStyle w:val="ListBullet"/>
      </w:pPr>
      <w:r>
        <w:t>I_H denotes intrinsic harmonic identity</w:t>
      </w:r>
    </w:p>
    <w:p>
      <w:pPr>
        <w:pStyle w:val="EquationBlock"/>
      </w:pPr>
      <w:r>
        <w:t>\Sigma_i denotes the original harmonic configuration,</w:t>
      </w:r>
    </w:p>
    <w:p>
      <w:pPr>
        <w:pStyle w:val="EquationBlock"/>
      </w:pPr>
      <w:r>
        <w:t>\Sigma_i^{*} denotes the same configuration expressed in a scatter-field state.</w:t>
      </w:r>
    </w:p>
    <w:p>
      <w:r>
        <w:t>Within the framework, the identity of the particle or configuration is unchanged; only its harmonic mode of interaction evolves.</w:t>
      </w:r>
    </w:p>
    <w:p>
      <w:pPr>
        <w:pStyle w:val="Heading2"/>
      </w:pPr>
      <w:r>
        <w:t>7.4 Dynamic Harmonic Redistribution</w:t>
      </w:r>
    </w:p>
    <w:p>
      <w:r>
        <w:t>Scatter-Field Propagation is accompanied by a redistribution of local harmonic equilibrium.</w:t>
      </w:r>
    </w:p>
    <w:p>
      <w:pPr>
        <w:pStyle w:val="EquationBlock"/>
      </w:pPr>
      <w:r>
        <w:t>Equation (7.3)</w:t>
      </w:r>
    </w:p>
    <w:p>
      <w:pPr>
        <w:pStyle w:val="EquationBlock"/>
      </w:pPr>
      <w:r>
        <w:t>\frac{\partial H_{\mathrm{local}}}{\partial \tau}</w:t>
      </w:r>
    </w:p>
    <w:p>
      <w:pPr>
        <w:pStyle w:val="EquationBlock"/>
      </w:pPr>
      <w:r>
        <w:t>=</w:t>
      </w:r>
    </w:p>
    <w:p>
      <w:pPr>
        <w:pStyle w:val="EquationBlock"/>
      </w:pPr>
      <w:r>
        <w:t>\nabla_H P_S</w:t>
      </w:r>
    </w:p>
    <w:p>
      <w:r>
        <w:t>where</w:t>
      </w:r>
    </w:p>
    <w:p>
      <w:pPr>
        <w:pStyle w:val="EquationBlock"/>
      </w:pPr>
      <w:r>
        <w:t>\tau denotes harmonic ordering,</w:t>
      </w:r>
    </w:p>
    <w:p>
      <w:pPr>
        <w:pStyle w:val="EquationBlock"/>
      </w:pPr>
      <w:r>
        <w:t>\nabla_H represents the harmonic gradient.</w:t>
      </w:r>
    </w:p>
    <w:p>
      <w:r>
        <w:t>The equation symbolically expresses that changes in local harmonic organisation arise through scatter-field dynamics.</w:t>
      </w:r>
    </w:p>
    <w:p>
      <w:pPr>
        <w:pStyle w:val="Heading2"/>
      </w:pPr>
      <w:r>
        <w:t>7.5 Harmonic Transition</w:t>
      </w:r>
    </w:p>
    <w:p>
      <w:r>
        <w:t>Within the Universal Harmonic Theory, propagation is interpreted as a transition between harmonic states.</w:t>
      </w:r>
    </w:p>
    <w:p>
      <w:pPr>
        <w:pStyle w:val="EquationBlock"/>
      </w:pPr>
      <w:r>
        <w:t>Equation (7.4)</w:t>
      </w:r>
    </w:p>
    <w:p>
      <w:pPr>
        <w:pStyle w:val="EquationBlock"/>
      </w:pPr>
      <w:r>
        <w:t>\Sigma_i</w:t>
      </w:r>
    </w:p>
    <w:p>
      <w:pPr>
        <w:pStyle w:val="EquationBlock"/>
      </w:pPr>
      <w:r>
        <w:t>\xrightarrow{P_S}</w:t>
      </w:r>
    </w:p>
    <w:p>
      <w:pPr>
        <w:pStyle w:val="EquationBlock"/>
      </w:pPr>
      <w:r>
        <w:t>\Sigma_i^{*}</w:t>
      </w:r>
    </w:p>
    <w:p>
      <w:r>
        <w:t>No alteration of intrinsic harmonic identity is proposed.</w:t>
      </w:r>
    </w:p>
    <w:p>
      <w:pPr>
        <w:pStyle w:val="Heading2"/>
      </w:pPr>
      <w:r>
        <w:t>7.6 Dynamic Harmonic Balance</w:t>
      </w:r>
    </w:p>
    <w:p>
      <w:r>
        <w:t>The redistribution of harmonic relationships is governed by equilibrium.</w:t>
      </w:r>
    </w:p>
    <w:p>
      <w:pPr>
        <w:pStyle w:val="EquationBlock"/>
      </w:pPr>
      <w:r>
        <w:t>Equation (7.5)</w:t>
      </w:r>
    </w:p>
    <w:p>
      <w:r>
        <w:t>ZNY(P_S)</w:t>
      </w:r>
    </w:p>
    <w:p>
      <w:pPr>
        <w:pStyle w:val="EquationBlock"/>
      </w:pPr>
      <w:r>
        <w:t>=</w:t>
      </w:r>
    </w:p>
    <w:p>
      <w:pPr>
        <w:pStyle w:val="EquationBlock"/>
      </w:pPr>
      <w:r>
        <w:t>H_{\mathrm{eq}}</w:t>
      </w:r>
    </w:p>
    <w:p>
      <w:r>
        <w:t>Scatter-field dynamics therefore remain constrained by harmonic equilibrium.</w:t>
      </w:r>
    </w:p>
    <w:p>
      <w:pPr>
        <w:pStyle w:val="Heading2"/>
      </w:pPr>
      <w:r>
        <w:t>7.7 Dual Harmonic Association</w:t>
      </w:r>
    </w:p>
    <w:p>
      <w:r>
        <w:t>The framework proposes that Scatter-Field Propagation may couple with the proposed pure C:G harmonic relationship to produce Dual Harmonic Balance.</w:t>
      </w:r>
    </w:p>
    <w:p>
      <w:pPr>
        <w:pStyle w:val="EquationBlock"/>
      </w:pPr>
      <w:r>
        <w:t>Equation (7.6)</w:t>
      </w:r>
    </w:p>
    <w:p>
      <w:r>
        <w:t>B_D</w:t>
      </w:r>
    </w:p>
    <w:p>
      <w:pPr>
        <w:pStyle w:val="EquationBlock"/>
      </w:pPr>
      <w:r>
        <w:t>=</w:t>
      </w:r>
    </w:p>
    <w:p>
      <w:r>
        <w:t>ZNY(P_S,C_G)</w:t>
      </w:r>
    </w:p>
    <w:p>
      <w:r>
        <w:t>where</w:t>
      </w:r>
    </w:p>
    <w:p>
      <w:pPr>
        <w:pStyle w:val="ListBullet"/>
      </w:pPr>
      <w:r>
        <w:t>B_D denotes Dual Harmonic Balance</w:t>
      </w:r>
    </w:p>
    <w:p>
      <w:r>
        <w:t>C_G denotes the proposed pure harmonic C:G relationship.</w:t>
      </w:r>
    </w:p>
    <w:p>
      <w:r>
        <w:t>This relationship is proposed to increase harmonic coherence without altering the conserved Universal Harmonic.</w:t>
      </w:r>
    </w:p>
    <w:p>
      <w:pPr>
        <w:pStyle w:val="Heading2"/>
      </w:pPr>
      <w:r>
        <w:t>7.8 Dynamic Scattering</w:t>
      </w:r>
    </w:p>
    <w:p>
      <w:r>
        <w:t>Scatter-Field Propagation gives rise to Dynamic Scattering.</w:t>
      </w:r>
    </w:p>
    <w:p>
      <w:r>
        <w:t>Dynamic Scattering is defined as the harmonic redistribution of local equilibrium.</w:t>
      </w:r>
    </w:p>
    <w:p>
      <w:pPr>
        <w:pStyle w:val="EquationBlock"/>
      </w:pPr>
      <w:r>
        <w:t>Equation (7.7)</w:t>
      </w:r>
    </w:p>
    <w:p>
      <w:r>
        <w:t>D_S</w:t>
      </w:r>
    </w:p>
    <w:p>
      <w:pPr>
        <w:pStyle w:val="EquationBlock"/>
      </w:pPr>
      <w:r>
        <w:t>=</w:t>
      </w:r>
    </w:p>
    <w:p>
      <w:pPr>
        <w:pStyle w:val="EquationBlock"/>
      </w:pPr>
      <w:r>
        <w:t>\nabla_H(P_S)</w:t>
      </w:r>
    </w:p>
    <w:p>
      <w:r>
        <w:t>where</w:t>
      </w:r>
    </w:p>
    <w:p>
      <w:r>
        <w:t>D_S denotes Dynamic Scattering.</w:t>
      </w:r>
    </w:p>
    <w:p>
      <w:r>
        <w:t>Within the framework, Dynamic Scattering describes the evolution of harmonic relationships rather than solely the deflection of particles.</w:t>
      </w:r>
    </w:p>
    <w:p>
      <w:pPr>
        <w:pStyle w:val="Heading2"/>
      </w:pPr>
      <w:r>
        <w:t>7.9 Dynamic Lensing</w:t>
      </w:r>
    </w:p>
    <w:p>
      <w:r>
        <w:t>Dynamic Lensing is introduced as the complementary harmonic process by which harmonic organisation becomes locally focused.</w:t>
      </w:r>
    </w:p>
    <w:p>
      <w:pPr>
        <w:pStyle w:val="EquationBlock"/>
      </w:pPr>
      <w:r>
        <w:t>Equation (7.8)</w:t>
      </w:r>
    </w:p>
    <w:p>
      <w:r>
        <w:t>D_L</w:t>
      </w:r>
    </w:p>
    <w:p>
      <w:pPr>
        <w:pStyle w:val="EquationBlock"/>
      </w:pPr>
      <w:r>
        <w:t>=</w:t>
      </w:r>
    </w:p>
    <w:p>
      <w:pPr>
        <w:pStyle w:val="EquationBlock"/>
      </w:pPr>
      <w:r>
        <w:t>\nabla_H(ZNY)</w:t>
      </w:r>
    </w:p>
    <w:p>
      <w:r>
        <w:t>where</w:t>
      </w:r>
    </w:p>
    <w:p>
      <w:r>
        <w:t>D_L denotes Dynamic Lensing.</w:t>
      </w:r>
    </w:p>
    <w:p>
      <w:r>
        <w:t>Dynamic Lensing and Dynamic Scattering are proposed to operate together in maintaining local harmonic balance.</w:t>
      </w:r>
    </w:p>
    <w:p>
      <w:pPr>
        <w:pStyle w:val="Heading2"/>
      </w:pPr>
      <w:r>
        <w:t>7.10 Harmonic Propagation Condition</w:t>
      </w:r>
    </w:p>
    <w:p>
      <w:r>
        <w:t>The complete propagation condition is represented by</w:t>
      </w:r>
    </w:p>
    <w:p>
      <w:pPr>
        <w:pStyle w:val="EquationBlock"/>
      </w:pPr>
      <w:r>
        <w:t>Equation (7.9)</w:t>
      </w:r>
    </w:p>
    <w:p>
      <w:r>
        <w:t>H</w:t>
      </w:r>
    </w:p>
    <w:p>
      <w:pPr>
        <w:pStyle w:val="EquationBlock"/>
      </w:pPr>
      <w:r>
        <w:t>\xrightarrow{P_S}</w:t>
      </w:r>
    </w:p>
    <w:p>
      <w:r>
        <w:t>ZNY</w:t>
      </w:r>
    </w:p>
    <w:p>
      <w:pPr>
        <w:pStyle w:val="EquationBlock"/>
      </w:pPr>
      <w:r>
        <w:t>\rightarrow</w:t>
      </w:r>
    </w:p>
    <w:p>
      <w:pPr>
        <w:pStyle w:val="EquationBlock"/>
      </w:pPr>
      <w:r>
        <w:t>H_{\mathrm{eq}}</w:t>
      </w:r>
    </w:p>
    <w:p>
      <w:r>
        <w:t>This symbolic sequence represents the proposed progression from harmonic organisation through propagation to local equilibrium.</w:t>
      </w:r>
    </w:p>
    <w:p>
      <w:pPr>
        <w:pStyle w:val="Heading2"/>
      </w:pPr>
      <w:r>
        <w:t>7.11 Relationship to Established Scattering</w:t>
      </w:r>
    </w:p>
    <w:p>
      <w:r>
        <w:t>Experimentally established scattering phenomena, including Rutherford scattering, are interpreted as compatible with current physics while also representing observable manifestations of deeper harmonic organisation within the proposed framework.</w:t>
      </w:r>
    </w:p>
    <w:p>
      <w:r>
        <w:t>The theory does not seek to replace established scattering models. Instead, it proposes that such models describe measurable outcomes of harmonic processes occurring at a more fundamental level.</w:t>
      </w:r>
    </w:p>
    <w:p>
      <w:pPr>
        <w:pStyle w:val="Heading2"/>
      </w:pPr>
      <w:r>
        <w:t>7.12 Scatter-Field and Matter</w:t>
      </w:r>
    </w:p>
    <w:p>
      <w:r>
        <w:t>Stable matter is proposed to participate continuously in Scatter-Field Propagation while preserving intrinsic harmonic identity.</w:t>
      </w:r>
    </w:p>
    <w:p>
      <w:r>
        <w:t>Elements and isotopes therefore retain their fundamental harmonic signatures even as local harmonic relationships evolve.</w:t>
      </w:r>
    </w:p>
    <w:p>
      <w:pPr>
        <w:pStyle w:val="EquationBlock"/>
      </w:pPr>
      <w:r>
        <w:t>Equation (7.10)</w:t>
      </w:r>
    </w:p>
    <w:p>
      <w:r>
        <w:t>H</w:t>
      </w:r>
    </w:p>
    <w:p>
      <w:r>
        <w:t>+</w:t>
      </w:r>
    </w:p>
    <w:p>
      <w:r>
        <w:t>P_S</w:t>
      </w:r>
    </w:p>
    <w:p>
      <w:pPr>
        <w:pStyle w:val="EquationBlock"/>
      </w:pPr>
      <w:r>
        <w:t>\rightarrow</w:t>
      </w:r>
    </w:p>
    <w:p>
      <w:pPr>
        <w:pStyle w:val="EquationBlock"/>
      </w:pPr>
      <w:r>
        <w:t>\Sigma_i</w:t>
      </w:r>
    </w:p>
    <w:p>
      <w:r>
        <w:t>where</w:t>
      </w:r>
    </w:p>
    <w:p>
      <w:pPr>
        <w:pStyle w:val="EquationBlock"/>
      </w:pPr>
      <w:r>
        <w:t>\Sigma_i</w:t>
      </w:r>
    </w:p>
    <w:p>
      <w:r>
        <w:t>represents a stable harmonic configuration corresponding to an element or isotope.</w:t>
      </w:r>
    </w:p>
    <w:p>
      <w:pPr>
        <w:pStyle w:val="Heading2"/>
      </w:pPr>
      <w:r>
        <w:t>7.13 Proposition</w:t>
      </w:r>
    </w:p>
    <w:p>
      <w:pPr>
        <w:pStyle w:val="Heading3"/>
      </w:pPr>
      <w:r>
        <w:t>Proposition 7.1</w:t>
      </w:r>
    </w:p>
    <w:p>
      <w:r>
        <w:t>Scatter-Field Propagation provides the proposed dynamic mechanism through which the Universal Harmonic continuously redistributes local equilibrium while preserving intrinsic harmonic identity.</w:t>
      </w:r>
    </w:p>
    <w:p>
      <w:pPr>
        <w:pStyle w:val="ListBullet"/>
      </w:pPr>
      <w:r>
        <w:t>Symbolically</w:t>
      </w:r>
    </w:p>
    <w:p>
      <w:pPr>
        <w:pStyle w:val="EquationBlock"/>
      </w:pPr>
      <w:r>
        <w:t>Equation (7.11)</w:t>
      </w:r>
    </w:p>
    <w:p>
      <w:pPr>
        <w:pStyle w:val="EquationBlock"/>
      </w:pPr>
      <w:r>
        <w:t>\Delta H_{\mathrm{local}}</w:t>
      </w:r>
    </w:p>
    <w:p>
      <w:pPr>
        <w:pStyle w:val="EquationBlock"/>
      </w:pPr>
      <w:r>
        <w:t>\neq</w:t>
      </w:r>
    </w:p>
    <w:p>
      <w:pPr>
        <w:pStyle w:val="ListBullet"/>
      </w:pPr>
      <w:r>
        <w:t>0</w:t>
      </w:r>
    </w:p>
    <w:p>
      <w:pPr>
        <w:pStyle w:val="EquationBlock"/>
      </w:pPr>
      <w:r>
        <w:t>\qquad</w:t>
      </w:r>
    </w:p>
    <w:p>
      <w:pPr>
        <w:pStyle w:val="EquationBlock"/>
      </w:pPr>
      <w:r>
        <w:t>\Delta H_{\mathrm{total}}</w:t>
      </w:r>
    </w:p>
    <w:p>
      <w:pPr>
        <w:pStyle w:val="EquationBlock"/>
      </w:pPr>
      <w:r>
        <w:t>=</w:t>
      </w:r>
    </w:p>
    <w:p>
      <w:r>
        <w:t>0</w:t>
      </w:r>
    </w:p>
    <w:p>
      <w:r>
        <w:t>Local harmonic organisation evolves while the Universal Harmonic remains invariant.</w:t>
      </w:r>
    </w:p>
    <w:p>
      <w:pPr>
        <w:pStyle w:val="Heading2"/>
      </w:pPr>
      <w:r>
        <w:t>7.14 Chapter Summary</w:t>
      </w:r>
    </w:p>
    <w:p>
      <w:r>
        <w:t>This chapter introduces Scatter-Field Propagation as the proposed dynamic process underlying harmonic evolution within the Universal Harmonic Theory.</w:t>
      </w:r>
    </w:p>
    <w:p>
      <w:r>
        <w:t>Within the framework:</w:t>
      </w:r>
    </w:p>
    <w:p>
      <w:r>
        <w:t>Scatter-Field Propagation redistributes harmonic relationships.</w:t>
      </w:r>
    </w:p>
    <w:p>
      <w:r>
        <w:t>Intrinsic harmonic identity is preserved throughout propagation.</w:t>
      </w:r>
    </w:p>
    <w:p>
      <w:r>
        <w:t>Dynamic Scattering and Dynamic Lensing are complementary harmonic processes.</w:t>
      </w:r>
    </w:p>
    <w:p>
      <w:r>
        <w:t>Dual Harmonic Balance emerges through the coupling of Scatter-Field Propagation with the proposed C:G harmonic relationship.</w:t>
      </w:r>
    </w:p>
    <w:p>
      <w:r>
        <w:t>Observable scattering phenomena are interpreted as compatible with established physics while also being viewed as manifestations of a deeper harmonic organisation.</w:t>
      </w:r>
    </w:p>
    <w:p>
      <w: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t>Chapter 8 - Harmonic Formation of Matter, Internal Mass Distribution and Resonant Identity</w:t>
      </w:r>
    </w:p>
    <w:p>
      <w:pPr>
        <w:pStyle w:val="Heading2"/>
      </w:pPr>
      <w:r>
        <w:t>8.1 Introduction</w:t>
      </w:r>
    </w:p>
    <w:p>
      <w: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t>8.2 Harmonic Formation of Matter</w:t>
      </w:r>
    </w:p>
    <w:p>
      <w:pPr>
        <w:pStyle w:val="Heading3"/>
      </w:pPr>
      <w:r>
        <w:t>Definition 8.1</w:t>
      </w:r>
    </w:p>
    <w:p>
      <w:r>
        <w:t>Matter is proposed to emerge through stable resonant configurations of the Universal Harmonic.</w:t>
      </w:r>
    </w:p>
    <w:p>
      <w:r>
        <w:t>The harmonic formation condition is represented by</w:t>
      </w:r>
    </w:p>
    <w:p>
      <w:pPr>
        <w:pStyle w:val="EquationBlock"/>
      </w:pPr>
      <w:r>
        <w:t>Equation (8.1)</w:t>
      </w:r>
    </w:p>
    <w:p>
      <w:pPr>
        <w:pStyle w:val="EquationBlock"/>
      </w:pPr>
      <w:r>
        <w:t>H + P_S \longrightarrow \Sigma_i</w:t>
      </w:r>
    </w:p>
    <w:p>
      <w:r>
        <w:t>where</w:t>
      </w:r>
    </w:p>
    <w:p>
      <w:pPr>
        <w:pStyle w:val="ListBullet"/>
      </w:pPr>
      <w:r>
        <w:t>H denotes the Universal Harmonic</w:t>
      </w:r>
    </w:p>
    <w:p>
      <w:pPr>
        <w:pStyle w:val="ListBullet"/>
      </w:pPr>
      <w:r>
        <w:t>P_S denotes Scatter-Field Propagation</w:t>
      </w:r>
    </w:p>
    <w:p>
      <w:pPr>
        <w:pStyle w:val="EquationBlock"/>
      </w:pPr>
      <w:r>
        <w:t>\Sigma_i denotes a stable harmonic configuration corresponding to an element or isotope.</w:t>
      </w:r>
    </w:p>
    <w:p>
      <w:r>
        <w:t>Each configuration is proposed to possess an intrinsic harmonic identity that remains invariant.</w:t>
      </w:r>
    </w:p>
    <w:p>
      <w:pPr>
        <w:pStyle w:val="Heading2"/>
      </w:pPr>
      <w:r>
        <w:t>8.3 Resonant Harmonic Identity</w:t>
      </w:r>
    </w:p>
    <w:p>
      <w:r>
        <w:t>Every particle and every stable material configuration possesses an intrinsic harmonic signature.</w:t>
      </w:r>
    </w:p>
    <w:p>
      <w:r>
        <w:t>This identity is preserved throughout harmonic evolution.</w:t>
      </w:r>
    </w:p>
    <w:p>
      <w:pPr>
        <w:pStyle w:val="EquationBlock"/>
      </w:pPr>
      <w:r>
        <w:t>Equation (8.2)</w:t>
      </w:r>
    </w:p>
    <w:p>
      <w:pPr>
        <w:pStyle w:val="EquationBlock"/>
      </w:pPr>
      <w:r>
        <w:t>I_H(\Sigma_i)=\mathrm{constant}</w:t>
      </w:r>
    </w:p>
    <w:p>
      <w:r>
        <w:t>where</w:t>
      </w:r>
    </w:p>
    <w:p>
      <w:r>
        <w:t>I_H</w:t>
      </w:r>
    </w:p>
    <w:p>
      <w:r>
        <w:t>denotes the intrinsic harmonic identity.</w:t>
      </w:r>
    </w:p>
    <w:p>
      <w:r>
        <w:t>Observable properties arise from the harmonic organisation of the configuration rather than from changes in intrinsic identity.</w:t>
      </w:r>
    </w:p>
    <w:p>
      <w:pPr>
        <w:pStyle w:val="Heading2"/>
      </w:pPr>
      <w:r>
        <w:t>8.4 Internal Harmonic Mass Distribution</w:t>
      </w:r>
    </w:p>
    <w:p>
      <w:r>
        <w:t>The Universal Harmonic Theory proposes that a stable harmonic configuration may undergo internal harmonic mass redistribution while preserving its overall identity.</w:t>
      </w:r>
    </w:p>
    <w:p>
      <w:r>
        <w:t>Within this framework, redistribution occurs among the constituent harmonic relationships without altering the intrinsic harmonic identity of the configuration.</w:t>
      </w:r>
    </w:p>
    <w:p>
      <w:pPr>
        <w:pStyle w:val="ListBullet"/>
      </w:pPr>
      <w:r>
        <w:t>Accordingly</w:t>
      </w:r>
    </w:p>
    <w:p>
      <w:pPr>
        <w:pStyle w:val="EquationBlock"/>
      </w:pPr>
      <w:r>
        <w:t>Equation (8.3)</w:t>
      </w:r>
    </w:p>
    <w:p>
      <w:r>
        <w:t>M_H</w:t>
      </w:r>
    </w:p>
    <w:p>
      <w:pPr>
        <w:pStyle w:val="EquationBlock"/>
      </w:pPr>
      <w:r>
        <w:t>=</w:t>
      </w:r>
    </w:p>
    <w:p>
      <w:pPr>
        <w:pStyle w:val="EquationBlock"/>
      </w:pPr>
      <w:r>
        <w:t>\sum_{j=1}^{n} m_j</w:t>
      </w:r>
    </w:p>
    <w:p>
      <w:r>
        <w:t>where</w:t>
      </w:r>
    </w:p>
    <w:p>
      <w:pPr>
        <w:pStyle w:val="ListBullet"/>
      </w:pPr>
      <w:r>
        <w:t>M_H denotes the total harmonic mass of the configuration</w:t>
      </w:r>
    </w:p>
    <w:p>
      <w:r>
        <w:t>m_j represents the internal harmonic mass contributions.</w:t>
      </w:r>
    </w:p>
    <w:p>
      <w:r>
        <w:t>The theory proposes</w:t>
      </w:r>
    </w:p>
    <w:p>
      <w:pPr>
        <w:pStyle w:val="EquationBlock"/>
      </w:pPr>
      <w:r>
        <w:t>Equation (8.4)</w:t>
      </w:r>
    </w:p>
    <w:p>
      <w:pPr>
        <w:pStyle w:val="EquationBlock"/>
      </w:pPr>
      <w:r>
        <w:t>\Delta m_j \neq 0,</w:t>
      </w:r>
    </w:p>
    <w:p>
      <w:pPr>
        <w:pStyle w:val="EquationBlock"/>
      </w:pPr>
      <w:r>
        <w:t>\qquad</w:t>
      </w:r>
    </w:p>
    <w:p>
      <w:pPr>
        <w:pStyle w:val="EquationBlock"/>
      </w:pPr>
      <w:r>
        <w:t>\Delta M_H = 0</w:t>
      </w:r>
    </w:p>
    <w:p>
      <w:r>
        <w:t>indicating that internal harmonic distribution may change while the total harmonic mass remains conserved.</w:t>
      </w:r>
    </w:p>
    <w:p>
      <w:pPr>
        <w:pStyle w:val="Heading2"/>
      </w:pPr>
      <w:r>
        <w:t>8.5 Harmonic Reassignment</w:t>
      </w:r>
    </w:p>
    <w:p>
      <w:r>
        <w:t>Following internal redistribution, the harmonic configuration is proposed to reassociate into its original coherent structure.</w:t>
      </w:r>
    </w:p>
    <w:p>
      <w:pPr>
        <w:pStyle w:val="EquationBlock"/>
      </w:pPr>
      <w:r>
        <w:t>Equation (8.5)</w:t>
      </w:r>
    </w:p>
    <w:p>
      <w:pPr>
        <w:pStyle w:val="EquationBlock"/>
      </w:pPr>
      <w:r>
        <w:t>\Sigma_i^{(d)}</w:t>
      </w:r>
    </w:p>
    <w:p>
      <w:pPr>
        <w:pStyle w:val="EquationBlock"/>
      </w:pPr>
      <w:r>
        <w:t>\longrightarrow</w:t>
      </w:r>
    </w:p>
    <w:p>
      <w:pPr>
        <w:pStyle w:val="EquationBlock"/>
      </w:pPr>
      <w:r>
        <w:t>\Sigma_i</w:t>
      </w:r>
    </w:p>
    <w:p>
      <w:r>
        <w:t>where</w:t>
      </w:r>
    </w:p>
    <w:p>
      <w:pPr>
        <w:pStyle w:val="EquationBlock"/>
      </w:pPr>
      <w:r>
        <w:t>\Sigma_i^{(d)} denotes a dynamically redistributed harmonic state,</w:t>
      </w:r>
    </w:p>
    <w:p>
      <w:pPr>
        <w:pStyle w:val="EquationBlock"/>
      </w:pPr>
      <w:r>
        <w:t>\Sigma_i denotes the restored coherent configuration.</w:t>
      </w:r>
    </w:p>
    <w:p>
      <w:r>
        <w:t>Within the framework, the particle or material remains the same harmonic entity throughout the process.</w:t>
      </w:r>
    </w:p>
    <w:p>
      <w:pPr>
        <w:pStyle w:val="Heading2"/>
      </w:pPr>
      <w:r>
        <w:t>8.6 Scatter-Field Transition</w:t>
      </w:r>
    </w:p>
    <w:p>
      <w:r>
        <w:t>Scatter-Field Propagation provides the proposed mechanism through which internal harmonic redistribution occurs.</w:t>
      </w:r>
    </w:p>
    <w:p>
      <w:pPr>
        <w:pStyle w:val="EquationBlock"/>
      </w:pPr>
      <w:r>
        <w:t>Equation (8.6)</w:t>
      </w:r>
    </w:p>
    <w:p>
      <w:pPr>
        <w:pStyle w:val="EquationBlock"/>
      </w:pPr>
      <w:r>
        <w:t>\Sigma_i</w:t>
      </w:r>
    </w:p>
    <w:p>
      <w:pPr>
        <w:pStyle w:val="EquationBlock"/>
      </w:pPr>
      <w:r>
        <w:t>\xrightarrow{P_S}</w:t>
      </w:r>
    </w:p>
    <w:p>
      <w:pPr>
        <w:pStyle w:val="EquationBlock"/>
      </w:pPr>
      <w:r>
        <w:t>\Sigma_i^{(d)}</w:t>
      </w:r>
    </w:p>
    <w:p>
      <w:pPr>
        <w:pStyle w:val="EquationBlock"/>
      </w:pPr>
      <w:r>
        <w:t>\xrightarrow{P_S}</w:t>
      </w:r>
    </w:p>
    <w:p>
      <w:pPr>
        <w:pStyle w:val="EquationBlock"/>
      </w:pPr>
      <w:r>
        <w:t>\Sigma_i</w:t>
      </w:r>
    </w:p>
    <w:p>
      <w:r>
        <w:t>No loss of intrinsic harmonic identity is proposed during the transition.</w:t>
      </w:r>
    </w:p>
    <w:p>
      <w:pPr>
        <w:pStyle w:val="Heading2"/>
      </w:pPr>
      <w:r>
        <w:t>8.7 Resonant Coherence</w:t>
      </w:r>
    </w:p>
    <w:p>
      <w:r>
        <w:t>The restoration of harmonic organisation is governed by equilibrium.</w:t>
      </w:r>
    </w:p>
    <w:p>
      <w:pPr>
        <w:pStyle w:val="EquationBlock"/>
      </w:pPr>
      <w:r>
        <w:t>Equation (8.7)</w:t>
      </w:r>
    </w:p>
    <w:p>
      <w:pPr>
        <w:pStyle w:val="EquationBlock"/>
      </w:pPr>
      <w:r>
        <w:t>ZNY(\Sigma_i^{(d)})</w:t>
      </w:r>
    </w:p>
    <w:p>
      <w:pPr>
        <w:pStyle w:val="EquationBlock"/>
      </w:pPr>
      <w:r>
        <w:t>\rightarrow</w:t>
      </w:r>
    </w:p>
    <w:p>
      <w:pPr>
        <w:pStyle w:val="EquationBlock"/>
      </w:pPr>
      <w:r>
        <w:t>\Sigma_i</w:t>
      </w:r>
    </w:p>
    <w:p>
      <w:r>
        <w:t>where harmonic equilibrium guides the re-establishment of coherent structure.</w:t>
      </w:r>
    </w:p>
    <w:p>
      <w:pPr>
        <w:pStyle w:val="Heading2"/>
      </w:pPr>
      <w:r>
        <w:t>8.8 Harmonic Transparency (Proposed Hypothesis)</w:t>
      </w:r>
    </w:p>
    <w:p>
      <w: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r>
        <w:t>Within this framework, this possibility is described as harmonic transparency, a proposed state in which interactions between coherent harmonic structures are modified by their harmonic organisation.</w:t>
      </w:r>
    </w:p>
    <w:p>
      <w:r>
        <w:t>This chapter does not claim that such behaviour has been demonstrated experimentally. Rather, it is presented as a theoretical hypothesis requiring rigorous mathematical development and empirical investigation.</w:t>
      </w:r>
    </w:p>
    <w:p>
      <w:r>
        <w:t>The conceptual condition may be represented symbolically as</w:t>
      </w:r>
    </w:p>
    <w:p>
      <w:pPr>
        <w:pStyle w:val="EquationBlock"/>
      </w:pPr>
      <w:r>
        <w:t>Equation (8.8)</w:t>
      </w:r>
    </w:p>
    <w:p>
      <w:pPr>
        <w:pStyle w:val="EquationBlock"/>
      </w:pPr>
      <w:r>
        <w:t>ZNY(\Sigma_A,\Sigma_B,P_S)</w:t>
      </w:r>
    </w:p>
    <w:p>
      <w:pPr>
        <w:pStyle w:val="EquationBlock"/>
      </w:pPr>
      <w:r>
        <w:t>\rightarrow</w:t>
      </w:r>
    </w:p>
    <w:p>
      <w:r>
        <w:t>T_H</w:t>
      </w:r>
    </w:p>
    <w:p>
      <w:r>
        <w:t>where</w:t>
      </w:r>
    </w:p>
    <w:p>
      <w:pPr>
        <w:pStyle w:val="ListBullet"/>
      </w:pPr>
      <w:r>
        <w:t>T_H denotes the proposed harmonic transparency state</w:t>
      </w:r>
    </w:p>
    <w:p>
      <w:pPr>
        <w:pStyle w:val="EquationBlock"/>
      </w:pPr>
      <w:r>
        <w:t>\Sigma_A and \Sigma_B denote two harmonic configurations.</w:t>
      </w:r>
    </w:p>
    <w:p>
      <w:pPr>
        <w:pStyle w:val="Heading2"/>
      </w:pPr>
      <w:r>
        <w:t>8.9 Harmonic Coupling</w:t>
      </w:r>
    </w:p>
    <w:p>
      <w:r>
        <w:t>The redistribution and restoration of harmonic organisation remain governed by the Universal Harmonic.</w:t>
      </w:r>
    </w:p>
    <w:p>
      <w:pPr>
        <w:pStyle w:val="EquationBlock"/>
      </w:pPr>
      <w:r>
        <w:t>Equation (8.9)</w:t>
      </w:r>
    </w:p>
    <w:p>
      <w:r>
        <w:t>H</w:t>
      </w:r>
    </w:p>
    <w:p>
      <w:pPr>
        <w:pStyle w:val="EquationBlock"/>
      </w:pPr>
      <w:r>
        <w:t>\rightarrow</w:t>
      </w:r>
    </w:p>
    <w:p>
      <w:r>
        <w:t>P_S</w:t>
      </w:r>
    </w:p>
    <w:p>
      <w:pPr>
        <w:pStyle w:val="EquationBlock"/>
      </w:pPr>
      <w:r>
        <w:t>\rightarrow</w:t>
      </w:r>
    </w:p>
    <w:p>
      <w:r>
        <w:t>ZNY</w:t>
      </w:r>
    </w:p>
    <w:p>
      <w:pPr>
        <w:pStyle w:val="EquationBlock"/>
      </w:pPr>
      <w:r>
        <w:t>\rightarrow</w:t>
      </w:r>
    </w:p>
    <w:p>
      <w:pPr>
        <w:pStyle w:val="EquationBlock"/>
      </w:pPr>
      <w:r>
        <w:t>\Sigma_i</w:t>
      </w:r>
    </w:p>
    <w:p>
      <w:r>
        <w:t>The process is proposed to preserve the total harmonic organisation throughout redistribution.</w:t>
      </w:r>
    </w:p>
    <w:p>
      <w:pPr>
        <w:pStyle w:val="Heading2"/>
      </w:pPr>
      <w:r>
        <w:t>8.10 Proposition</w:t>
      </w:r>
    </w:p>
    <w:p>
      <w:pPr>
        <w:pStyle w:val="Heading3"/>
      </w:pPr>
      <w:r>
        <w:t>Proposition 8.1</w:t>
      </w:r>
    </w:p>
    <w:p>
      <w:r>
        <w:t>Stable matter is proposed to remain a unified harmonic entity even while its internal harmonic organisation undergoes redistribution through Scatter-Field Propagation.</w:t>
      </w:r>
    </w:p>
    <w:p>
      <w:pPr>
        <w:pStyle w:val="ListBullet"/>
      </w:pPr>
      <w:r>
        <w:t>Accordingly</w:t>
      </w:r>
    </w:p>
    <w:p>
      <w:pPr>
        <w:pStyle w:val="EquationBlock"/>
      </w:pPr>
      <w:r>
        <w:t>Equation (8.10)</w:t>
      </w:r>
    </w:p>
    <w:p>
      <w:pPr>
        <w:pStyle w:val="EquationBlock"/>
      </w:pPr>
      <w:r>
        <w:t>\Delta I_H = 0,</w:t>
      </w:r>
    </w:p>
    <w:p>
      <w:pPr>
        <w:pStyle w:val="EquationBlock"/>
      </w:pPr>
      <w:r>
        <w:t>\qquad</w:t>
      </w:r>
    </w:p>
    <w:p>
      <w:pPr>
        <w:pStyle w:val="EquationBlock"/>
      </w:pPr>
      <w:r>
        <w:t>\Delta M_H = 0,</w:t>
      </w:r>
    </w:p>
    <w:p>
      <w:pPr>
        <w:pStyle w:val="EquationBlock"/>
      </w:pPr>
      <w:r>
        <w:t>\qquad</w:t>
      </w:r>
    </w:p>
    <w:p>
      <w:pPr>
        <w:pStyle w:val="EquationBlock"/>
      </w:pPr>
      <w:r>
        <w:t>\Delta m_j \neq 0</w:t>
      </w:r>
    </w:p>
    <w:p>
      <w:r>
        <w:t>The intrinsic identity and total harmonic mass remain invariant, while internal harmonic organisation may evolve.</w:t>
      </w:r>
    </w:p>
    <w:p>
      <w:pPr>
        <w:pStyle w:val="Heading2"/>
      </w:pPr>
      <w:r>
        <w:t>8.11 Chapter Summary</w:t>
      </w:r>
    </w:p>
    <w:p>
      <w:r>
        <w:t>Within the Universal Harmonic Theory:</w:t>
      </w:r>
    </w:p>
    <w:p>
      <w:r>
        <w:t>Matter is interpreted as a stable harmonic configuration.</w:t>
      </w:r>
    </w:p>
    <w:p>
      <w:r>
        <w:t>Intrinsic harmonic identity remains conserved.</w:t>
      </w:r>
    </w:p>
    <w:p>
      <w:r>
        <w:t>Internal harmonic mass distribution is proposed as a redistribution of harmonic organisation rather than loss of identity.</w:t>
      </w:r>
    </w:p>
    <w:p>
      <w:r>
        <w:t>Scatter-Field Propagation provides the proposed mechanism for redistribution.</w:t>
      </w:r>
    </w:p>
    <w:p>
      <w:r>
        <w:t>Harmonic coherence is restored through ZNY equilibrium.</w:t>
      </w:r>
    </w:p>
    <w:p>
      <w:r>
        <w:t>Harmonic transparency is introduced as a speculative hypothesis requiring mathematical development and experimental testing.</w:t>
      </w:r>
    </w:p>
    <w:p>
      <w:pPr>
        <w:pStyle w:val="Heading2"/>
      </w:pPr>
      <w:r>
        <w:t>8.12 Gravitational Wave Coherence (Proposed Hypothesis)</w:t>
      </w:r>
    </w:p>
    <w:p>
      <w:r>
        <w:t>The Universal Harmonic Theory proposes that gravitational waves are not merely propagating disturbances but also contribute to the maintenance of harmonic coherence within the Universal Harmonic.</w:t>
      </w:r>
    </w:p>
    <w:p>
      <w: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r>
        <w:t>Accordingly, scatter-field coherence is hypothesised to arise through the coupled interaction of:</w:t>
      </w:r>
    </w:p>
    <w:p>
      <w:pPr>
        <w:pStyle w:val="ListBullet"/>
      </w:pPr>
      <w:r>
        <w:t>the Universal Harmonic (H)</w:t>
      </w:r>
    </w:p>
    <w:p>
      <w:pPr>
        <w:pStyle w:val="ListBullet"/>
      </w:pPr>
      <w:r>
        <w:t>Scatter-Field Propagation (P_S)</w:t>
      </w:r>
    </w:p>
    <w:p>
      <w:r>
        <w:t>Harmonic Equilibrium (ZNY), and</w:t>
      </w:r>
    </w:p>
    <w:p>
      <w:r>
        <w:t>Gravitational Wave Coherence (G_W).</w:t>
      </w:r>
    </w:p>
    <w:p>
      <w:r>
        <w:t>The relationship may be expressed symbolically as</w:t>
      </w:r>
    </w:p>
    <w:p>
      <w:pPr>
        <w:pStyle w:val="EquationBlock"/>
      </w:pPr>
      <w:r>
        <w:t>Equation (8.11)</w:t>
      </w:r>
    </w:p>
    <w:p>
      <w:r>
        <w:t>H</w:t>
      </w:r>
    </w:p>
    <w:p>
      <w:pPr>
        <w:pStyle w:val="EquationBlock"/>
      </w:pPr>
      <w:r>
        <w:t>\xrightarrow{G_W}</w:t>
      </w:r>
    </w:p>
    <w:p>
      <w:r>
        <w:t>P_S</w:t>
      </w:r>
    </w:p>
    <w:p>
      <w:pPr>
        <w:pStyle w:val="EquationBlock"/>
      </w:pPr>
      <w:r>
        <w:t>\xrightarrow{ZNY}</w:t>
      </w:r>
    </w:p>
    <w:p>
      <w:pPr>
        <w:pStyle w:val="EquationBlock"/>
      </w:pPr>
      <w:r>
        <w:t>H_{\mathrm{eq}}</w:t>
      </w:r>
    </w:p>
    <w:p>
      <w:r>
        <w:t>where</w:t>
      </w:r>
    </w:p>
    <w:p>
      <w:pPr>
        <w:pStyle w:val="ListBullet"/>
      </w:pPr>
      <w:r>
        <w:t>G_W denotes the proposed harmonic role of gravitational-wave coherence</w:t>
      </w:r>
    </w:p>
    <w:p>
      <w:pPr>
        <w:pStyle w:val="ListBullet"/>
      </w:pPr>
      <w:r>
        <w:t>P_S denotes Scatter-Field Propagation</w:t>
      </w:r>
    </w:p>
    <w:p>
      <w:pPr>
        <w:pStyle w:val="EquationBlock"/>
      </w:pPr>
      <w:r>
        <w:t>H_{\mathrm{eq}} denotes local harmonic equilibrium.</w:t>
      </w:r>
    </w:p>
    <w:p>
      <w:r>
        <w:t>The resulting coherence condition is proposed to satisfy</w:t>
      </w:r>
    </w:p>
    <w:p>
      <w:pPr>
        <w:pStyle w:val="EquationBlock"/>
      </w:pPr>
      <w:r>
        <w:t>Equation (8.12)</w:t>
      </w:r>
    </w:p>
    <w:p>
      <w:r>
        <w:t>C_H</w:t>
      </w:r>
    </w:p>
    <w:p>
      <w:pPr>
        <w:pStyle w:val="EquationBlock"/>
      </w:pPr>
      <w:r>
        <w:t>=</w:t>
      </w:r>
    </w:p>
    <w:p>
      <w:pPr>
        <w:pStyle w:val="EquationBlock"/>
      </w:pPr>
      <w:r>
        <w:t>f(H,\;G_W,\;P_S,\;ZNY)</w:t>
      </w:r>
    </w:p>
    <w:p>
      <w:r>
        <w:t>where</w:t>
      </w:r>
    </w:p>
    <w:p>
      <w:r>
        <w:t>C_H denotes harmonic coherence.</w:t>
      </w:r>
    </w:p>
    <w:p>
      <w:r>
        <w:t>Within this framework, coherent harmonic organisation is maintained through the continuous interaction of these four quantities.</w:t>
      </w:r>
    </w:p>
    <w:p>
      <w:pPr>
        <w:pStyle w:val="ListBullet"/>
      </w:pPr>
      <w:r>
        <w:t>Because the Universal Harmonic remains conserved</w:t>
      </w:r>
    </w:p>
    <w:p>
      <w:pPr>
        <w:pStyle w:val="EquationBlock"/>
      </w:pPr>
      <w:r>
        <w:t>Equation (8.13)</w:t>
      </w:r>
    </w:p>
    <w:p>
      <w:pPr>
        <w:pStyle w:val="EquationBlock"/>
      </w:pPr>
      <w:r>
        <w:t>\Delta H_{\mathrm{total}}</w:t>
      </w:r>
    </w:p>
    <w:p>
      <w:pPr>
        <w:pStyle w:val="EquationBlock"/>
      </w:pPr>
      <w:r>
        <w:t>=</w:t>
      </w:r>
    </w:p>
    <w:p>
      <w:r>
        <w:t>0</w:t>
      </w:r>
    </w:p>
    <w:p>
      <w:r>
        <w:t>while</w:t>
      </w:r>
    </w:p>
    <w:p>
      <w:pPr>
        <w:pStyle w:val="EquationBlock"/>
      </w:pPr>
      <w:r>
        <w:t>Equation (8.14)</w:t>
      </w:r>
    </w:p>
    <w:p>
      <w:pPr>
        <w:pStyle w:val="EquationBlock"/>
      </w:pPr>
      <w:r>
        <w:t>\Delta C_H</w:t>
      </w:r>
    </w:p>
    <w:p>
      <w:pPr>
        <w:pStyle w:val="EquationBlock"/>
      </w:pPr>
      <w:r>
        <w:t>\neq</w:t>
      </w:r>
    </w:p>
    <w:p>
      <w:r>
        <w:t>0</w:t>
      </w:r>
    </w:p>
    <w:p>
      <w:r>
        <w:t>indicating that local coherence may evolve while the total Universal Harmonic remains invariant.</w:t>
      </w:r>
    </w:p>
    <w:p>
      <w:pPr>
        <w:pStyle w:val="Heading2"/>
      </w:pPr>
      <w:r>
        <w:t>8.13 Local Harmonic Rotation and the Coriolis Effect (Proposed Hypothesis)</w:t>
      </w:r>
    </w:p>
    <w:p>
      <w:r>
        <w:t>Within the Universal Harmonic Theory, planetary rotational phenomena are proposed to occur within a local harmonic domain established by the combined influence of gravitational equilibrium and planetary magnetic organisation.</w:t>
      </w:r>
    </w:p>
    <w:p>
      <w:r>
        <w:t>In this framework, the Coriolis effect is interpreted not solely as a consequence of rotating coordinates, but as the observable manifestation of harmonic organisation within a local gravitational-magnetic equilibrium.</w:t>
      </w:r>
    </w:p>
    <w:p>
      <w:r>
        <w:t>The local harmonic domain is represented by</w:t>
      </w:r>
    </w:p>
    <w:p>
      <w:pPr>
        <w:pStyle w:val="EquationBlock"/>
      </w:pPr>
      <w:r>
        <w:t>\Omega_P</w:t>
      </w:r>
    </w:p>
    <w:p>
      <w:pPr>
        <w:pStyle w:val="EquationBlock"/>
      </w:pPr>
      <w:r>
        <w:t>=</w:t>
      </w:r>
    </w:p>
    <w:p>
      <w:r>
        <w:t>f(G_H,M_H,ZNY)</w:t>
      </w:r>
    </w:p>
    <w:p>
      <w:r>
        <w:t>where</w:t>
      </w:r>
    </w:p>
    <w:p>
      <w:pPr>
        <w:pStyle w:val="EquationBlock"/>
      </w:pPr>
      <w:r>
        <w:t>\Omega_P denotes the planetary harmonic domain,</w:t>
      </w:r>
    </w:p>
    <w:p>
      <w:pPr>
        <w:pStyle w:val="ListBullet"/>
      </w:pPr>
      <w:r>
        <w:t>G_H denotes the proposed harmonic gravitational organisation</w:t>
      </w:r>
    </w:p>
    <w:p>
      <w:pPr>
        <w:pStyle w:val="ListBullet"/>
      </w:pPr>
      <w:r>
        <w:t>M_H denotes the proposed harmonic magnetic organisation</w:t>
      </w:r>
    </w:p>
    <w:p>
      <w:r>
        <w:t>ZNY denotes harmonic equilibrium.</w:t>
      </w:r>
    </w:p>
    <w:p>
      <w:r>
        <w:t>The theory proposes that rotational motion occurring within this local harmonic domain produces coherent harmonic organisation that influences the propagation of Scatter-Field dynamics.</w:t>
      </w:r>
    </w:p>
    <w:p>
      <w:pPr>
        <w:pStyle w:val="ListBullet"/>
      </w:pPr>
      <w:r>
        <w:t>Accordingly</w:t>
      </w:r>
    </w:p>
    <w:p>
      <w:r>
        <w:t>P_S</w:t>
      </w:r>
    </w:p>
    <w:p>
      <w:pPr>
        <w:pStyle w:val="EquationBlock"/>
      </w:pPr>
      <w:r>
        <w:t>=</w:t>
      </w:r>
    </w:p>
    <w:p>
      <w:pPr>
        <w:pStyle w:val="EquationBlock"/>
      </w:pPr>
      <w:r>
        <w:t>f(\Omega_P,H)</w:t>
      </w:r>
    </w:p>
    <w:p>
      <w:r>
        <w:t>where Scatter-Field Propagation is proposed to depend upon both the Universal Harmonic and the local planetary harmonic environment.</w:t>
      </w:r>
    </w:p>
    <w:p>
      <w:r>
        <w:t>Within this interpretation, the Coriolis effect becomes one observable consequence of local harmonic equilibrium rather than an isolated dynamical phenomenon.</w:t>
      </w:r>
    </w:p>
    <w:p>
      <w:pPr>
        <w:pStyle w:val="Heading1"/>
      </w:pPr>
      <w:r>
        <w:t>Chapter 8 - Addition: Quantum Redistribution Effective Field and Gravitational Wave Coherence</w:t>
      </w:r>
    </w:p>
    <w:p>
      <w:pPr>
        <w:pStyle w:val="Heading2"/>
      </w:pPr>
      <w:r>
        <w:t>8.X Quantum Redistribution Effective Field</w:t>
      </w:r>
    </w:p>
    <w:p>
      <w: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r>
        <w:t>This process is termed the Quantum Redistribution Effective Field (QREF).</w:t>
      </w:r>
    </w:p>
    <w:p>
      <w: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r>
        <w:t>The proposed field is represented symbolically as</w:t>
      </w:r>
    </w:p>
    <w:p>
      <w:pPr>
        <w:pStyle w:val="EquationBlock"/>
      </w:pPr>
      <w:r>
        <w:t>Q_{\mathrm{REF}} = H\,\kappa\,ZNY\,S_m\,G_c</w:t>
      </w:r>
    </w:p>
    <w:p>
      <w:r>
        <w:t>where</w:t>
      </w:r>
    </w:p>
    <w:p>
      <w:r>
        <w:t>H denotes the Universal Harmonic.</w:t>
      </w:r>
    </w:p>
    <w:p>
      <w:pPr>
        <w:pStyle w:val="EquationBlock"/>
      </w:pPr>
      <w:r>
        <w:t>\kappa = 0.\overline{1}=1/9 is the invariant harmonic constant.</w:t>
      </w:r>
    </w:p>
    <w:p>
      <w:r>
        <w:t>ZNY represents the equilibrium principle governing harmonic balance.</w:t>
      </w:r>
    </w:p>
    <w:p>
      <w:r>
        <w:t>S_m denotes the internal mass redistribution state.</w:t>
      </w:r>
    </w:p>
    <w:p>
      <w:r>
        <w:t>G_c represents gravitational-wave coherence.</w:t>
      </w:r>
    </w:p>
    <w:p>
      <w:r>
        <w:t>Internal Mass Distribution</w:t>
      </w:r>
    </w:p>
    <w:p>
      <w:r>
        <w:t>A fundamental postulate of this theory is that every physical structure possesses an internal harmonic geometry rather than a fixed internal mass arrangement.</w:t>
      </w:r>
    </w:p>
    <w:p>
      <w:r>
        <w:t>The external properties of the object remain unchanged while the internal harmonic distribution may evolve according to the surrounding harmonic field.</w:t>
      </w:r>
    </w:p>
    <w:p>
      <w:pPr>
        <w:pStyle w:val="ListBullet"/>
      </w:pPr>
      <w:r>
        <w:t>Consequently</w:t>
      </w:r>
    </w:p>
    <w:p>
      <w:pPr>
        <w:pStyle w:val="EquationBlock"/>
      </w:pPr>
      <w:r>
        <w:t>M_{\mathrm{total}}=\sum_i m_i=\text{constant}</w:t>
      </w:r>
    </w:p>
    <w:p>
      <w:r>
        <w:t>while</w:t>
      </w:r>
    </w:p>
    <w:p>
      <w:pPr>
        <w:pStyle w:val="EquationBlock"/>
      </w:pPr>
      <w:r>
        <w:t>m_i(t)\neq m_i(t+\Delta t)</w:t>
      </w:r>
    </w:p>
    <w:p>
      <w:r>
        <w:t>where m_i denotes localised internal harmonic mass components.</w:t>
      </w:r>
    </w:p>
    <w:p>
      <w:r>
        <w:t>Thus, the total mass remains invariant while its harmonic distribution changes continuously.</w:t>
      </w:r>
    </w:p>
    <w:p>
      <w:r>
        <w:t>Gravitational Wave Coherence</w:t>
      </w:r>
    </w:p>
    <w:p>
      <w:r>
        <w:t>Within this theory, gravitational waves are proposed to perform a broader role than that assigned in current gravitational models.</w:t>
      </w:r>
    </w:p>
    <w:p>
      <w:r>
        <w:t>Rather than acting solely as propagating distortions associated with accelerating masses, gravitational waves are hypothesised to provide coherent structural organisation within the Universal Harmonic.</w:t>
      </w:r>
    </w:p>
    <w:p>
      <w:r>
        <w:t>Their primary function is to maintain harmonic coherence during redistribution events.</w:t>
      </w:r>
    </w:p>
    <w:p>
      <w:r>
        <w:t>This coherence condition may be expressed symbolically as</w:t>
      </w:r>
    </w:p>
    <w:p>
      <w:pPr>
        <w:pStyle w:val="EquationBlock"/>
      </w:pPr>
      <w:r>
        <w:t>G_c \rightarrow \nabla H = 0</w:t>
      </w:r>
    </w:p>
    <w:p>
      <w:r>
        <w:t>where coherent gravitational organisation minimises destructive harmonic divergence during redistribution.</w:t>
      </w:r>
    </w:p>
    <w:p>
      <w:r>
        <w:t>In this framework, gravitational waves preserve the structural identity of matter while permitting internal harmonic rearrangement.</w:t>
      </w:r>
    </w:p>
    <w:p>
      <w:r>
        <w:t>Harmonic Scatterment</w:t>
      </w:r>
    </w:p>
    <w:p>
      <w:r>
        <w:t>The process referred to as scatterment differs fundamentally from destructive scattering.</w:t>
      </w:r>
    </w:p>
    <w:p>
      <w:r>
        <w:t>Scatterment is defined as a coherent redistribution of harmonic mass states in which</w:t>
      </w:r>
    </w:p>
    <w:p>
      <w:pPr>
        <w:pStyle w:val="ListBullet"/>
      </w:pPr>
      <w:r>
        <w:t>the particle remains a single unified object</w:t>
      </w:r>
    </w:p>
    <w:p>
      <w:pPr>
        <w:pStyle w:val="ListBullet"/>
      </w:pPr>
      <w:r>
        <w:t>its internal harmonic geometry is temporarily redistributed</w:t>
      </w:r>
    </w:p>
    <w:p>
      <w:pPr>
        <w:pStyle w:val="ListBullet"/>
      </w:pPr>
      <w:r>
        <w:t>equilibrium is preserved by ZNY</w:t>
      </w:r>
    </w:p>
    <w:p>
      <w:r>
        <w:t>and coherence is maintained by gravitational-wave structure.</w:t>
      </w:r>
    </w:p>
    <w:p>
      <w:r>
        <w:t>The process therefore becomes</w:t>
      </w:r>
    </w:p>
    <w:p>
      <w:pPr>
        <w:pStyle w:val="EquationBlock"/>
      </w:pPr>
      <w:r>
        <w:t>\text{Unified Matter}</w:t>
      </w:r>
    </w:p>
    <w:p>
      <w:pPr>
        <w:pStyle w:val="EquationBlock"/>
      </w:pPr>
      <w:r>
        <w:t>\longrightarrow</w:t>
      </w:r>
    </w:p>
    <w:p>
      <w:pPr>
        <w:pStyle w:val="EquationBlock"/>
      </w:pPr>
      <w:r>
        <w:t>\text{Harmonic Redistribution}</w:t>
      </w:r>
    </w:p>
    <w:p>
      <w:pPr>
        <w:pStyle w:val="EquationBlock"/>
      </w:pPr>
      <w:r>
        <w:t>\longrightarrow</w:t>
      </w:r>
    </w:p>
    <w:p>
      <w:pPr>
        <w:pStyle w:val="EquationBlock"/>
      </w:pPr>
      <w:r>
        <w:t>\text{Unified Matter}</w:t>
      </w:r>
    </w:p>
    <w:p>
      <w:r>
        <w:t>without loss of identity.</w:t>
      </w:r>
    </w:p>
    <w:p>
      <w:r>
        <w:t>Harmonic Transparency</w:t>
      </w:r>
    </w:p>
    <w:p>
      <w:r>
        <w:t>A consequence of this hypothesis is the possibility of harmonic transparency.</w:t>
      </w:r>
    </w:p>
    <w:p>
      <w:r>
        <w:t>If two coherent harmonic structures achieve sufficient redistribution simultaneously, the regions of highest effective harmonic density may become complementary rather than directly opposed.</w:t>
      </w:r>
    </w:p>
    <w:p>
      <w:r>
        <w:t>In principle, this could permit transient overlap of macroscopic matter while preserving the integrity of both structures.</w:t>
      </w:r>
    </w:p>
    <w:p>
      <w:r>
        <w:t>This proposal is speculative and extends beyond experimentally established physics. Within the Universal Harmonic Theory it represents a theoretical prediction requiring future mathematical development and experimental investigation.</w:t>
      </w:r>
    </w:p>
    <w:p>
      <w:r>
        <w:t>Conservation Through Harmonic Redistribution</w:t>
      </w:r>
    </w:p>
    <w:p>
      <w:r>
        <w:t>The governing conservation principle is proposed to be harmonic rather than purely mechanical.</w:t>
      </w:r>
    </w:p>
    <w:p>
      <w:pPr>
        <w:pStyle w:val="ListBullet"/>
      </w:pPr>
      <w:r>
        <w:t>Accordingly</w:t>
      </w:r>
    </w:p>
    <w:p>
      <w:pPr>
        <w:pStyle w:val="EquationBlock"/>
      </w:pPr>
      <w:r>
        <w:t>\Delta M = 0,</w:t>
      </w:r>
    </w:p>
    <w:p>
      <w:r>
        <w:t>while</w:t>
      </w:r>
    </w:p>
    <w:p>
      <w:pPr>
        <w:pStyle w:val="EquationBlock"/>
      </w:pPr>
      <w:r>
        <w:t>\Delta S_m \neq 0.</w:t>
      </w:r>
    </w:p>
    <w:p>
      <w:r>
        <w:t>The quantity of matter remains unchanged, but its harmonic distribution evolves continuously under the influence of the Universal Harmonic.</w:t>
      </w:r>
    </w:p>
    <w:p>
      <w: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t>Chapter 9 - Harmonic Modulation and Universal Field Balance</w:t>
      </w:r>
    </w:p>
    <w:p>
      <w:pPr>
        <w:pStyle w:val="Heading2"/>
      </w:pPr>
      <w:r>
        <w:t>9.1 Introduction</w:t>
      </w:r>
    </w:p>
    <w:p>
      <w: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r>
        <w:t>This balancing mechanism is proposed to be Harmonic Modulation.</w:t>
      </w:r>
    </w:p>
    <w:p>
      <w:r>
        <w:t>The concept is analogous to pulse-width modulation in engineering, but is not identical to it. Engineering pulse-width modulation is a technological implementation of a more fundamental natural principle that may operate throughout the harmonic field.</w:t>
      </w:r>
    </w:p>
    <w:p>
      <w:r>
        <w:t>Accordingly, Harmonic Modulation is not the origin of the Universal Harmonic. Rather, it continuously regulates the harmonic expression of the field while preserving equilibrium through the ZNY principle.</w:t>
      </w:r>
    </w:p>
    <w:p>
      <w:pPr>
        <w:pStyle w:val="Heading2"/>
      </w:pPr>
      <w:r>
        <w:t>9.2 The Three Harmonic Principles</w:t>
      </w:r>
    </w:p>
    <w:p>
      <w:r>
        <w:t>The Universal Harmonic Theory is founded upon three complementary principles.</w:t>
      </w:r>
    </w:p>
    <w:p>
      <w:r>
        <w:t>Universal Harmonic (H)</w:t>
      </w:r>
    </w:p>
    <w:p>
      <w:r>
        <w:t>The Universal Harmonic represents the fundamental coherent field from which all physical organisation emerges.</w:t>
      </w:r>
    </w:p>
    <w:p>
      <w:r>
        <w:t>ZNY</w:t>
      </w:r>
    </w:p>
    <w:p>
      <w:r>
        <w:t>ZNY represents universal harmonic equilibrium. It continuously balances opposing harmonic states while preserving stability.</w:t>
      </w:r>
    </w:p>
    <w:p>
      <w:r>
        <w:t>Harmonic Modulation (M)</w:t>
      </w:r>
    </w:p>
    <w:p>
      <w:r>
        <w:t>Harmonic Modulation continuously balances the harmonic expression of the Universal Harmonic without governing it.</w:t>
      </w:r>
    </w:p>
    <w:p>
      <w:pPr>
        <w:pStyle w:val="ListBullet"/>
      </w:pPr>
      <w:r>
        <w:t>Together</w:t>
      </w:r>
    </w:p>
    <w:p>
      <w:pPr>
        <w:pStyle w:val="EquationBlock"/>
      </w:pPr>
      <w:r>
        <w:t>H \rightarrow ZNY \rightarrow M</w:t>
      </w:r>
    </w:p>
    <w:p>
      <w:r>
        <w:t>represent existence, equilibrium and modulation.</w:t>
      </w:r>
    </w:p>
    <w:p>
      <w:r>
        <w:t>No principle replaces another.</w:t>
      </w:r>
    </w:p>
    <w:p>
      <w:r>
        <w:t>Each performs a distinct function within the complete harmonic structure.</w:t>
      </w:r>
    </w:p>
    <w:p>
      <w:pPr>
        <w:pStyle w:val="Heading2"/>
      </w:pPr>
      <w:r>
        <w:t>9.3 Harmonic Modulation</w:t>
      </w:r>
    </w:p>
    <w:p>
      <w:r>
        <w:t>The modulation process acts continuously throughout the Universal Harmonic.</w:t>
      </w:r>
    </w:p>
    <w:p>
      <w:r>
        <w:t>Unlike conventional electronic pulse-width modulation, harmonic modulation is not generated by circuitry.</w:t>
      </w:r>
    </w:p>
    <w:p>
      <w:r>
        <w:t>Instead it represents continuous adjustment of harmonic coherence throughout the field.</w:t>
      </w:r>
    </w:p>
    <w:p>
      <w:r>
        <w:t>The modulation therefore preserves structural stability while allowing evolution, interaction and redistribution of matter.</w:t>
      </w:r>
    </w:p>
    <w:p>
      <w:r>
        <w:t>This may be represented conceptually as</w:t>
      </w:r>
    </w:p>
    <w:p>
      <w:pPr>
        <w:pStyle w:val="EquationBlock"/>
      </w:pPr>
      <w:r>
        <w:t>\Psi_H = H\,ZNY\,M</w:t>
      </w:r>
    </w:p>
    <w:p>
      <w:r>
        <w:t>where</w:t>
      </w:r>
    </w:p>
    <w:p>
      <w:pPr>
        <w:pStyle w:val="EquationBlock"/>
      </w:pPr>
      <w:r>
        <w:t>\Psi_H</w:t>
      </w:r>
    </w:p>
    <w:p>
      <w:r>
        <w:t>represents the observable harmonic state.</w:t>
      </w:r>
    </w:p>
    <w:p>
      <w:pPr>
        <w:pStyle w:val="Heading2"/>
      </w:pPr>
      <w:r>
        <w:t>9.4 Scale Independence</w:t>
      </w:r>
    </w:p>
    <w:p>
      <w:r>
        <w:t>A central postulate of this theory is that harmonic modulation exists at every physical scale.</w:t>
      </w:r>
    </w:p>
    <w:p>
      <w:r>
        <w:t>Its operation is independent of size.</w:t>
      </w:r>
    </w:p>
    <w:p>
      <w:r>
        <w:t>Consequently, modulation is proposed to influence</w:t>
      </w:r>
    </w:p>
    <w:p>
      <w:pPr>
        <w:pStyle w:val="ListBullet"/>
      </w:pPr>
      <w:r>
        <w:t>quantum systems</w:t>
      </w:r>
    </w:p>
    <w:p>
      <w:pPr>
        <w:pStyle w:val="ListBullet"/>
      </w:pPr>
      <w:r>
        <w:t>elementary particles</w:t>
      </w:r>
    </w:p>
    <w:p>
      <w:pPr>
        <w:pStyle w:val="ListBullet"/>
      </w:pPr>
      <w:r>
        <w:t>atoms</w:t>
      </w:r>
    </w:p>
    <w:p>
      <w:pPr>
        <w:pStyle w:val="ListBullet"/>
      </w:pPr>
      <w:r>
        <w:t>molecules</w:t>
      </w:r>
    </w:p>
    <w:p>
      <w:pPr>
        <w:pStyle w:val="ListBullet"/>
      </w:pPr>
      <w:r>
        <w:t>biological systems</w:t>
      </w:r>
    </w:p>
    <w:p>
      <w:pPr>
        <w:pStyle w:val="ListBullet"/>
      </w:pPr>
      <w:r>
        <w:t>planetary systems</w:t>
      </w:r>
    </w:p>
    <w:p>
      <w:pPr>
        <w:pStyle w:val="ListBullet"/>
      </w:pPr>
      <w:r>
        <w:t>stars</w:t>
      </w:r>
    </w:p>
    <w:p>
      <w:pPr>
        <w:pStyle w:val="ListBullet"/>
      </w:pPr>
      <w:r>
        <w:t>galaxies</w:t>
      </w:r>
    </w:p>
    <w:p>
      <w:r>
        <w:t>and the large-scale structure of the Universe.</w:t>
      </w:r>
    </w:p>
    <w:p>
      <w:r>
        <w:t>The modulation principle remains identical while only the observable scale changes.</w:t>
      </w:r>
    </w:p>
    <w:p>
      <w:pPr>
        <w:pStyle w:val="Heading2"/>
      </w:pPr>
      <w:r>
        <w:t>9.5 Relationship to C and G Harmonic Resonance</w:t>
      </w:r>
    </w:p>
    <w:p>
      <w:r>
        <w:t>Within the Universal Harmonic Theory, the C and G harmonic relationship represents a naturally balanced resonance.</w:t>
      </w:r>
    </w:p>
    <w:p>
      <w:r>
        <w:t>Their approximate 3:2 ratio provides a physical analogy for coherent harmonic organisation.</w:t>
      </w:r>
    </w:p>
    <w:p>
      <w:r>
        <w:t>The resonance itself does not generate the Universal Harmonic.</w:t>
      </w:r>
    </w:p>
    <w:p>
      <w:r>
        <w:t>Instead it provides one naturally occurring example of harmonic stability.</w:t>
      </w:r>
    </w:p>
    <w:p>
      <w:r>
        <w:t>Harmonic Modulation continuously maintains this coherent relationship.</w:t>
      </w:r>
    </w:p>
    <w:p>
      <w:r>
        <w:t>The C-G resonance therefore becomes an observable expression of a deeper universal harmonic order.</w:t>
      </w:r>
    </w:p>
    <w:p>
      <w:pPr>
        <w:pStyle w:val="Heading2"/>
      </w:pPr>
      <w:r>
        <w:t>9.6 Gravitational Wave Coherence</w:t>
      </w:r>
    </w:p>
    <w:p>
      <w:r>
        <w:t>Gravitational waves are proposed to possess an additional function beyond their conventional description.</w:t>
      </w:r>
    </w:p>
    <w:p>
      <w:r>
        <w:t>They provide coherent structural organisation within the Universal Harmonic.</w:t>
      </w:r>
    </w:p>
    <w:p>
      <w:r>
        <w:t>During quantum redistribution and harmonic scatterment, gravitational-wave coherence preserves structural identity while modulation maintains equilibrium.</w:t>
      </w:r>
    </w:p>
    <w:p>
      <w:pPr>
        <w:pStyle w:val="ListBullet"/>
      </w:pPr>
      <w:r>
        <w:t>Together</w:t>
      </w:r>
    </w:p>
    <w:p>
      <w:r>
        <w:t>H</w:t>
      </w:r>
    </w:p>
    <w:p>
      <w:pPr>
        <w:pStyle w:val="EquationBlock"/>
      </w:pPr>
      <w:r>
        <w:t>\rightarrow</w:t>
      </w:r>
    </w:p>
    <w:p>
      <w:r>
        <w:t>G_c</w:t>
      </w:r>
    </w:p>
    <w:p>
      <w:pPr>
        <w:pStyle w:val="EquationBlock"/>
      </w:pPr>
      <w:r>
        <w:t>\rightarrow</w:t>
      </w:r>
    </w:p>
    <w:p>
      <w:r>
        <w:t>M</w:t>
      </w:r>
    </w:p>
    <w:p>
      <w:r>
        <w:t>maintain stable harmonic organisation throughout redistribution events.</w:t>
      </w:r>
    </w:p>
    <w:p>
      <w:pPr>
        <w:pStyle w:val="Heading2"/>
      </w:pPr>
      <w:r>
        <w:t>9.7 Harmonic Redistribution</w:t>
      </w:r>
    </w:p>
    <w:p>
      <w:r>
        <w:t>Matter is proposed to remain a unified entity throughout redistribution.</w:t>
      </w:r>
    </w:p>
    <w:p>
      <w:r>
        <w:t>Internal harmonic mass distributions may evolve continuously while the total identity of the object is preserved.</w:t>
      </w:r>
    </w:p>
    <w:p>
      <w:pPr>
        <w:pStyle w:val="ListBullet"/>
      </w:pPr>
      <w:r>
        <w:t>Accordingly</w:t>
      </w:r>
    </w:p>
    <w:p>
      <w:pPr>
        <w:pStyle w:val="EquationBlock"/>
      </w:pPr>
      <w:r>
        <w:t>\Delta M = 0</w:t>
      </w:r>
    </w:p>
    <w:p>
      <w:r>
        <w:t>while</w:t>
      </w:r>
    </w:p>
    <w:p>
      <w:pPr>
        <w:pStyle w:val="EquationBlock"/>
      </w:pPr>
      <w:r>
        <w:t>\Delta S_m \neq 0.</w:t>
      </w:r>
    </w:p>
    <w:p>
      <w:r>
        <w:t>Mass is conserved.</w:t>
      </w:r>
    </w:p>
    <w:p>
      <w:r>
        <w:t>The harmonic organisation of that mass changes.</w:t>
      </w:r>
    </w:p>
    <w:p>
      <w:r>
        <w:t>The resulting redistribution is coherent rather than destructive.</w:t>
      </w:r>
    </w:p>
    <w:p>
      <w:pPr>
        <w:pStyle w:val="Heading2"/>
      </w:pPr>
      <w:r>
        <w:t>9.8 Universal Harmonic Balance</w:t>
      </w:r>
    </w:p>
    <w:p>
      <w:r>
        <w:t>The complete harmonic field may therefore be summarised as</w:t>
      </w:r>
    </w:p>
    <w:p>
      <w:pPr>
        <w:pStyle w:val="EquationBlock"/>
      </w:pPr>
      <w:r>
        <w:t>\Phi_U =</w:t>
      </w:r>
    </w:p>
    <w:p>
      <w:pPr>
        <w:pStyle w:val="EquationBlock"/>
      </w:pPr>
      <w:r>
        <w:t>H \cdot</w:t>
      </w:r>
    </w:p>
    <w:p>
      <w:pPr>
        <w:pStyle w:val="EquationBlock"/>
      </w:pPr>
      <w:r>
        <w:t>ZNY \cdot</w:t>
      </w:r>
    </w:p>
    <w:p>
      <w:pPr>
        <w:pStyle w:val="EquationBlock"/>
      </w:pPr>
      <w:r>
        <w:t>M \cdot</w:t>
      </w:r>
    </w:p>
    <w:p>
      <w:pPr>
        <w:pStyle w:val="EquationBlock"/>
      </w:pPr>
      <w:r>
        <w:t>G_c \cdot</w:t>
      </w:r>
    </w:p>
    <w:p>
      <w:pPr>
        <w:pStyle w:val="EquationBlock"/>
      </w:pPr>
      <w:r>
        <w:t>\kappa</w:t>
      </w:r>
    </w:p>
    <w:p>
      <w:r>
        <w:t>where</w:t>
      </w:r>
    </w:p>
    <w:p>
      <w:pPr>
        <w:pStyle w:val="ListBullet"/>
      </w:pPr>
      <w:r>
        <w:t>H is the Universal Harmonic</w:t>
      </w:r>
    </w:p>
    <w:p>
      <w:pPr>
        <w:pStyle w:val="ListBullet"/>
      </w:pPr>
      <w:r>
        <w:t>ZNY is universal equilibrium</w:t>
      </w:r>
    </w:p>
    <w:p>
      <w:pPr>
        <w:pStyle w:val="ListBullet"/>
      </w:pPr>
      <w:r>
        <w:t>M is Harmonic Modulation</w:t>
      </w:r>
    </w:p>
    <w:p>
      <w:pPr>
        <w:pStyle w:val="ListBullet"/>
      </w:pPr>
      <w:r>
        <w:t>G_c represents gravitational-wave coherence</w:t>
      </w:r>
    </w:p>
    <w:p>
      <w:pPr>
        <w:pStyle w:val="EquationBlock"/>
      </w:pPr>
      <w:r>
        <w:t>\kappa = 0.\overline{1}=1/9 is the invariant harmonic constant.</w:t>
      </w:r>
    </w:p>
    <w:p>
      <w:r>
        <w:t>This expression is not presented as a derivation from established physics but as the central symbolic relationship of the Universal Harmonic Theory.</w:t>
      </w:r>
    </w:p>
    <w:p>
      <w:pPr>
        <w:pStyle w:val="Heading2"/>
      </w:pPr>
      <w:r>
        <w:t>9.9 Closing Principle</w:t>
      </w:r>
    </w:p>
    <w:p>
      <w: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r>
        <w:t>The Universe is therefore interpreted not as a static collection of particles and forces, but as a dynamically balanced harmonic structure whose coherence is maintained across every scale through perpetual modulation.</w:t>
      </w:r>
    </w:p>
    <w:p>
      <w:pPr>
        <w:pStyle w:val="Heading1"/>
      </w:pPr>
      <w:r>
        <w:t>Chapter 10 - Harmonic Coherence, Gravitational Structure, and Unified Matter</w:t>
      </w:r>
    </w:p>
    <w:p>
      <w: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r>
        <w:t>Within this framework, gravitational waves are not simply distortions travelling through space-time. Instead, they represent coherent harmonic ordering that preserves structural relationships throughout the universe.</w:t>
      </w:r>
    </w:p>
    <w:p>
      <w:r>
        <w:t>The field therefore acts as a continuous organising medium.</w:t>
      </w:r>
    </w:p>
    <w:p>
      <w:pPr>
        <w:pStyle w:val="Heading2"/>
      </w:pPr>
      <w:r>
        <w:t>10.1 Harmonic Coherence</w:t>
      </w:r>
    </w:p>
    <w:p>
      <w:r>
        <w:t>Each quantum entity possesses a complete internal harmonic identity.</w:t>
      </w:r>
    </w:p>
    <w:p>
      <w:r>
        <w:t>This identity never disappears.</w:t>
      </w:r>
    </w:p>
    <w:p>
      <w:r>
        <w:t>It may become redistributed internally, but it is never destroyed.</w:t>
      </w:r>
    </w:p>
    <w:p>
      <w:r>
        <w:t>Therefore:</w:t>
      </w:r>
    </w:p>
    <w:p>
      <w:pPr>
        <w:pStyle w:val="ListBullet"/>
      </w:pPr>
      <w:r>
        <w:t>Particles remain unique.</w:t>
      </w:r>
    </w:p>
    <w:p>
      <w:pPr>
        <w:pStyle w:val="ListBullet"/>
      </w:pPr>
      <w:r>
        <w:t>Identity is preserved.</w:t>
      </w:r>
    </w:p>
    <w:p>
      <w:pPr>
        <w:pStyle w:val="ListBullet"/>
      </w:pPr>
      <w:r>
        <w:t>Internal mass configuration may change.</w:t>
      </w:r>
    </w:p>
    <w:p>
      <w:r>
        <w:t>External observation may interpret this as probability.</w:t>
      </w:r>
    </w:p>
    <w:p>
      <w:r>
        <w:t>The theory proposes that probability is therefore an incomplete description of an underlying harmonic certainty.</w:t>
      </w:r>
    </w:p>
    <w:p>
      <w:pPr>
        <w:pStyle w:val="Heading2"/>
      </w:pPr>
      <w:r>
        <w:t>10.2 Internal Mass Redistribution</w:t>
      </w:r>
    </w:p>
    <w:p>
      <w:r>
        <w:t>Matter is proposed to possess an internal mass distribution which may become temporarily scattered within the harmonic field.</w:t>
      </w:r>
    </w:p>
    <w:p>
      <w:r>
        <w:t>Importantly:</w:t>
      </w:r>
    </w:p>
    <w:p>
      <w:r>
        <w:t>The particle itself never ceases to exist.</w:t>
      </w:r>
    </w:p>
    <w:p>
      <w:pPr>
        <w:pStyle w:val="ListBullet"/>
      </w:pPr>
      <w:r>
        <w:t>Instead</w:t>
      </w:r>
    </w:p>
    <w:p>
      <w:pPr>
        <w:pStyle w:val="EquationBlock"/>
      </w:pPr>
      <w:r>
        <w:t>M_{total}=M_{core}+M_{distributed}</w:t>
      </w:r>
    </w:p>
    <w:p>
      <w:r>
        <w:t>where</w:t>
      </w:r>
    </w:p>
    <w:p>
      <w:r>
        <w:t>M_{total} remains constant</w:t>
      </w:r>
    </w:p>
    <w:p>
      <w:r>
        <w:t>M_{distributed} represents temporary harmonic redistribution</w:t>
      </w:r>
    </w:p>
    <w:p>
      <w:r>
        <w:t>M_{core} preserves particle identity</w:t>
      </w:r>
    </w:p>
    <w:p>
      <w:pPr>
        <w:pStyle w:val="ListBullet"/>
      </w:pPr>
      <w:r>
        <w:t>Unlike conventional fragmentation</w:t>
      </w:r>
    </w:p>
    <w:p>
      <w:r>
        <w:t>the particle remains one complete harmonic object.</w:t>
      </w:r>
    </w:p>
    <w:p>
      <w:pPr>
        <w:pStyle w:val="Heading2"/>
      </w:pPr>
      <w:r>
        <w:t>10.3 Harmonic Scatterment</w:t>
      </w:r>
    </w:p>
    <w:p>
      <w:r>
        <w:t>Scatterment is proposed to occur through harmonic redistribution rather than physical destruction.</w:t>
      </w:r>
    </w:p>
    <w:p>
      <w:r>
        <w:t>The particle occupies multiple harmonic locations simultaneously while remaining one coherent entity.</w:t>
      </w:r>
    </w:p>
    <w:p>
      <w:r>
        <w:t>The Universal Harmonic continuously maintains this coherence.</w:t>
      </w:r>
    </w:p>
    <w:p>
      <w:r>
        <w:t>Thus</w:t>
      </w:r>
    </w:p>
    <w:p>
      <w:r>
        <w:t>Identity is never lost.</w:t>
      </w:r>
    </w:p>
    <w:p>
      <w:r>
        <w:t>Mass is redistributed.</w:t>
      </w:r>
    </w:p>
    <w:p>
      <w:r>
        <w:t>Structure remains coherent.</w:t>
      </w:r>
    </w:p>
    <w:p>
      <w:pPr>
        <w:pStyle w:val="Heading2"/>
      </w:pPr>
      <w:r>
        <w:t>10.4 Harmonic Reflection</w:t>
      </w:r>
    </w:p>
    <w:p>
      <w:pPr>
        <w:pStyle w:val="ListBullet"/>
      </w:pPr>
      <w:r>
        <w:t>Because the redistributed structure remains coherent</w:t>
      </w:r>
    </w:p>
    <w:p>
      <w:r>
        <w:t>it may be reflected back into its original configuration.</w:t>
      </w:r>
    </w:p>
    <w:p>
      <w:r>
        <w:t>This reflection is proposed to occur independently of conventional time.</w:t>
      </w:r>
    </w:p>
    <w:p>
      <w:r>
        <w:t>Therefore</w:t>
      </w:r>
    </w:p>
    <w:p>
      <w:r>
        <w:t>Restoration depends only upon harmonic coherence.</w:t>
      </w:r>
    </w:p>
    <w:p>
      <w:r>
        <w:t>Not elapsed time.</w:t>
      </w:r>
    </w:p>
    <w:p>
      <w:pPr>
        <w:pStyle w:val="Heading2"/>
      </w:pPr>
      <w:r>
        <w:t>10.5 Instantaneous Harmonic Co-location</w:t>
      </w:r>
    </w:p>
    <w:p>
      <w:r>
        <w:t>Within the harmonic domain</w:t>
      </w:r>
    </w:p>
    <w:p>
      <w:r>
        <w:t>distance possesses no fundamental meaning.</w:t>
      </w:r>
    </w:p>
    <w:p>
      <w:r>
        <w:t>Instead</w:t>
      </w:r>
    </w:p>
    <w:p>
      <w:r>
        <w:t>location is defined by harmonic correspondence.</w:t>
      </w:r>
    </w:p>
    <w:p>
      <w:r>
        <w:t>If</w:t>
      </w:r>
    </w:p>
    <w:p>
      <w:pPr>
        <w:pStyle w:val="EquationBlock"/>
      </w:pPr>
      <w:r>
        <w:t>H_A = H_B</w:t>
      </w:r>
    </w:p>
    <w:p>
      <w:r>
        <w:t>then</w:t>
      </w:r>
    </w:p>
    <w:p>
      <w:r>
        <w:t>co-location becomes immediate.</w:t>
      </w:r>
    </w:p>
    <w:p>
      <w:r>
        <w:t>No propagation through intermediate space is required.</w:t>
      </w:r>
    </w:p>
    <w:p>
      <w:r>
        <w:t>This differs fundamentally from motion through space.</w:t>
      </w:r>
    </w:p>
    <w:p>
      <w:pPr>
        <w:pStyle w:val="ListBullet"/>
      </w:pPr>
      <w:r>
        <w:t>Instead</w:t>
      </w:r>
    </w:p>
    <w:p>
      <w:r>
        <w:t>the harmonic relationship itself defines location.</w:t>
      </w:r>
    </w:p>
    <w:p>
      <w:pPr>
        <w:pStyle w:val="Heading2"/>
      </w:pPr>
      <w:r>
        <w:t>10.6 Passage Through Matter</w:t>
      </w:r>
    </w:p>
    <w:p>
      <w:r>
        <w:t>The theory proposes that sufficiently coherent harmonic redistribution allows solid matter to occupy identical spatial regions without destructive interaction.</w:t>
      </w:r>
    </w:p>
    <w:p>
      <w:r>
        <w:t>This is not tunnelling in the conventional quantum mechanical sense.</w:t>
      </w:r>
    </w:p>
    <w:p>
      <w:pPr>
        <w:pStyle w:val="ListBullet"/>
      </w:pPr>
      <w:r>
        <w:t>Rather</w:t>
      </w:r>
    </w:p>
    <w:p>
      <w:r>
        <w:t>internal mass redistribution reduces localised gravitational interaction sufficiently that coherent structures may temporarily overlap.</w:t>
      </w:r>
    </w:p>
    <w:p>
      <w:r>
        <w:t>The process remains reversible.</w:t>
      </w:r>
    </w:p>
    <w:p>
      <w:r>
        <w:t>Particle identity remains preserved.</w:t>
      </w:r>
    </w:p>
    <w:p>
      <w:pPr>
        <w:pStyle w:val="Heading2"/>
      </w:pPr>
      <w:r>
        <w:t>10.7 Localised Anti-Gravitational Behaviour</w:t>
      </w:r>
    </w:p>
    <w:p>
      <w:r>
        <w:t>During harmonic scatterment</w:t>
      </w:r>
    </w:p>
    <w:p>
      <w:r>
        <w:t>effective gravitational coupling decreases.</w:t>
      </w:r>
    </w:p>
    <w:p>
      <w:pPr>
        <w:pStyle w:val="ListBullet"/>
      </w:pPr>
      <w:r>
        <w:t>Representing this conceptually</w:t>
      </w:r>
    </w:p>
    <w:p>
      <w:pPr>
        <w:pStyle w:val="EquationBlock"/>
      </w:pPr>
      <w:r>
        <w:t>G_{effective}=G(1-\Sigma)</w:t>
      </w:r>
    </w:p>
    <w:p>
      <w:r>
        <w:t>where</w:t>
      </w:r>
    </w:p>
    <w:p>
      <w:pPr>
        <w:pStyle w:val="EquationBlock"/>
      </w:pPr>
      <w:r>
        <w:t>0\le \Sigma \le1</w:t>
      </w:r>
    </w:p>
    <w:p>
      <w:r>
        <w:t>represents the degree of harmonic redistribution.</w:t>
      </w:r>
    </w:p>
    <w:p>
      <w:r>
        <w:t>When</w:t>
      </w:r>
    </w:p>
    <w:p>
      <w:pPr>
        <w:pStyle w:val="EquationBlock"/>
      </w:pPr>
      <w:r>
        <w:t>\Sigma=0</w:t>
      </w:r>
    </w:p>
    <w:p>
      <w:r>
        <w:t>ordinary gravitational behaviour exists.</w:t>
      </w:r>
    </w:p>
    <w:p>
      <w:r>
        <w:t>When</w:t>
      </w:r>
    </w:p>
    <w:p>
      <w:pPr>
        <w:pStyle w:val="EquationBlock"/>
      </w:pPr>
      <w:r>
        <w:t>\Sigma\rightarrow1</w:t>
      </w:r>
    </w:p>
    <w:p>
      <w:r>
        <w:t>gravitational interaction approaches zero.</w:t>
      </w:r>
    </w:p>
    <w:p>
      <w:r>
        <w:t>This represents temporary harmonic decoupling rather than elimination of gravity itself.</w:t>
      </w:r>
    </w:p>
    <w:p>
      <w:pPr>
        <w:pStyle w:val="Heading2"/>
      </w:pPr>
      <w:r>
        <w:t>10.8 Gravitational Waves as Coherent Structure</w:t>
      </w:r>
    </w:p>
    <w:p>
      <w:pPr>
        <w:pStyle w:val="ListBullet"/>
      </w:pPr>
      <w:r>
        <w:t>Within this theory</w:t>
      </w:r>
    </w:p>
    <w:p>
      <w:r>
        <w:t>gravitational waves do not merely transport energy.</w:t>
      </w:r>
    </w:p>
    <w:p>
      <w:r>
        <w:t>They preserve coherence throughout the harmonic field.</w:t>
      </w:r>
    </w:p>
    <w:p>
      <w:r>
        <w:t>Their purpose is structural.</w:t>
      </w:r>
    </w:p>
    <w:p>
      <w:r>
        <w:t>They maintain relationships between distributed matter.</w:t>
      </w:r>
    </w:p>
    <w:p>
      <w:pPr>
        <w:pStyle w:val="ListBullet"/>
      </w:pPr>
      <w:r>
        <w:t>Consequently</w:t>
      </w:r>
    </w:p>
    <w:p>
      <w:r>
        <w:t>gravitational waves become the organising architecture through which harmonic coherence is continuously maintained.</w:t>
      </w:r>
    </w:p>
    <w:p>
      <w:pPr>
        <w:pStyle w:val="Heading2"/>
      </w:pPr>
      <w:r>
        <w:t>10.9 Universal Harmonic Balance</w:t>
      </w:r>
    </w:p>
    <w:p>
      <w:r>
        <w:t>The complete harmonic relationship may be expressed symbolically as</w:t>
      </w:r>
    </w:p>
    <w:p>
      <w:pPr>
        <w:pStyle w:val="EquationBlock"/>
      </w:pPr>
      <w:r>
        <w:t>H=</w:t>
      </w:r>
    </w:p>
    <w:p>
      <w:pPr>
        <w:pStyle w:val="EquationBlock"/>
      </w:pPr>
      <w:r>
        <w:t>\frac{(C:G)\,\kappa\,ZNY}</w:t>
      </w:r>
    </w:p>
    <w:p>
      <w:r>
        <w:t>{D}</w:t>
      </w:r>
    </w:p>
    <w:p>
      <w:r>
        <w:t>where</w:t>
      </w:r>
    </w:p>
    <w:p>
      <w:r>
        <w:t>H - Universal Harmonic</w:t>
      </w:r>
    </w:p>
    <w:p>
      <w:r>
        <w:t>C:G - Harmonic coherence represented by the C and G relationship</w:t>
      </w:r>
    </w:p>
    <w:p>
      <w:pPr>
        <w:pStyle w:val="EquationBlock"/>
      </w:pPr>
      <w:r>
        <w:t>\kappa = 1/9 - Universal invariant harmonic ratio</w:t>
      </w:r>
    </w:p>
    <w:p>
      <w:r>
        <w:t>ZNY - Zero Neutral Yield equilibrium principle</w:t>
      </w:r>
    </w:p>
    <w:p>
      <w:r>
        <w:t>D - Harmonic Dynamism</w:t>
      </w:r>
    </w:p>
    <w:p>
      <w:r>
        <w:t>This equation represents a symbolic statement that harmonic coherence, equilibrium, and dynamism collectively define the organisation of matter.</w:t>
      </w:r>
    </w:p>
    <w:p>
      <w:pPr>
        <w:pStyle w:val="Heading2"/>
      </w:pPr>
      <w:r>
        <w:t>10.10 Implications</w:t>
      </w:r>
    </w:p>
    <w:p>
      <w:r>
        <w:t>If the proposed harmonic principles are valid, they imply that:</w:t>
      </w:r>
    </w:p>
    <w:p>
      <w:r>
        <w:t>Time is a derived harmonic quantity rather than a fundamental dimension.</w:t>
      </w:r>
    </w:p>
    <w:p>
      <w:r>
        <w:t>Distance is an emergent property of harmonic relationships.</w:t>
      </w:r>
    </w:p>
    <w:p>
      <w:r>
        <w:t>Matter maintains permanent harmonic identity.</w:t>
      </w:r>
    </w:p>
    <w:p>
      <w:r>
        <w:t>Internal mass redistribution allows reversible structural reconfiguration.</w:t>
      </w:r>
    </w:p>
    <w:p>
      <w:r>
        <w:t>Gravitational waves preserve coherence rather than simply transmitting energy.</w:t>
      </w:r>
    </w:p>
    <w:p>
      <w:r>
        <w:t>Localised gravitational effects emerge from harmonic organisation rather than existing as isolated forces.</w:t>
      </w:r>
    </w:p>
    <w:p>
      <w:r>
        <w:t>Quantum entanglement reflects continuous harmonic linkage rather than information transfer.</w:t>
      </w:r>
    </w:p>
    <w:p>
      <w:pPr>
        <w:pStyle w:val="Heading1"/>
      </w:pPr>
      <w:r>
        <w:t>Closing Remarks</w:t>
      </w:r>
    </w:p>
    <w:p>
      <w: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r>
        <w:br w:type="page"/>
      </w:r>
    </w:p>
    <w:p>
      <w:pPr>
        <w:pStyle w:val="Heading1"/>
      </w:pPr>
      <w:r>
        <w:t>Chapter 10.X – Spatial Harmonic Lensing (Proposed Hypothesis)</w:t>
      </w:r>
    </w:p>
    <w:p>
      <w:r>
        <w:t xml:space="preserve">Within the Universal Harmonic Theory, gravitation is proposed not to bend or curve space as a fundamental entity. </w:t>
      </w:r>
      <w:r>
        <w:t>Instead, the observable effects commonly interpreted as gravitational curvature arise through harmonic lensing of the Universal Harmonic field.</w:t>
        <w:br/>
        <w:br/>
      </w:r>
      <w: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t>The proposed relationship may be expressed symbolically as:</w:t>
        <w:br/>
      </w:r>
    </w:p>
    <w:p>
      <w:pPr>
        <w:pStyle w:val="IntenseQuote"/>
      </w:pPr>
      <w:r>
        <w:t>L_H = f(H, ZNY, G_c)</w:t>
      </w:r>
    </w:p>
    <w:p>
      <w:r>
        <w:t>where L_H denotes Harmonic Lensing, H is the Universal Harmonic, ZNY represents harmonic equilibrium, and G_c represents gravitational-wave coherence.</w:t>
      </w:r>
    </w:p>
    <w:p>
      <w:r>
        <w:t>The observable propagation path is proposed to satisfy:</w:t>
      </w:r>
    </w:p>
    <w:p>
      <w:pPr>
        <w:pStyle w:val="IntenseQuote"/>
      </w:pPr>
      <w:r>
        <w:t>P_obs = L_H(P_0)</w:t>
      </w:r>
    </w:p>
    <w:p>
      <w:r>
        <w:t>where P_0 denotes the intrinsic harmonic propagation path and P_obs the observed trajectory.</w:t>
      </w:r>
    </w:p>
    <w:p>
      <w:pPr>
        <w:pStyle w:val="Heading2"/>
      </w:pPr>
      <w:r>
        <w:t>Fundamental Proposition</w:t>
      </w:r>
    </w:p>
    <w:p>
      <w: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Harmonic Theory - Volume I | Simon Ellis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pPr>
      <w:spacing w:before="60" w:after="120"/>
      <w:ind w:left="504" w:right="288"/>
    </w:pPr>
    <w:rPr>
      <w:rFonts w:ascii="Consolas" w:hAnsi="Consolas" w:eastAsia="Consolas"/>
      <w:sz w:val="19"/>
    </w:rPr>
  </w:style>
  <w:style w:type="paragraph" w:customStyle="1" w:styleId="SmallNote">
    <w:name w:val="Small Note"/>
    <w:rPr>
      <w:rFonts w:ascii="Aptos" w:hAnsi="Aptos" w:eastAsia="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Harmonic Theory Volume I - Foundations of Harmonic Field Structure</dc:title>
  <dc:subject>First Editorial Edition</dc:subject>
  <dc:creator>Simon Ellis</dc:creator>
  <cp:keywords/>
  <dc:description>Prepared with AI assistance under the direction of the author.</dc:description>
  <cp:lastModifiedBy/>
  <cp:revision>1</cp:revision>
  <dcterms:created xsi:type="dcterms:W3CDTF">2013-12-23T23:15:00Z</dcterms:created>
  <dcterms:modified xsi:type="dcterms:W3CDTF">2013-12-23T23:15:00Z</dcterms:modified>
  <cp:category/>
</cp:coreProperties>
</file>